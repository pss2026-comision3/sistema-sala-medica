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276" w:lineRule="auto"/>
        <w:ind w:right="232.2047244094489"/>
        <w:jc w:val="both"/>
        <w:rPr>
          <w:rFonts w:ascii="Roboto" w:cs="Roboto" w:eastAsia="Roboto" w:hAnsi="Roboto"/>
          <w:color w:val="4f81bd"/>
          <w:sz w:val="48"/>
          <w:szCs w:val="48"/>
        </w:rPr>
      </w:pPr>
      <w:r w:rsidDel="00000000" w:rsidR="00000000" w:rsidRPr="00000000">
        <w:rPr>
          <w:rFonts w:ascii="Roboto" w:cs="Roboto" w:eastAsia="Roboto" w:hAnsi="Roboto"/>
          <w:color w:val="4f81bd"/>
          <w:sz w:val="48"/>
          <w:szCs w:val="48"/>
          <w:rtl w:val="0"/>
        </w:rPr>
        <w:t xml:space="preserve">SIGSAM Historias de usuario</w:t>
      </w:r>
    </w:p>
    <w:p w:rsidR="00000000" w:rsidDel="00000000" w:rsidP="00000000" w:rsidRDefault="00000000" w:rsidRPr="00000000" w14:paraId="00000002">
      <w:pPr>
        <w:rPr>
          <w:rFonts w:ascii="Roboto" w:cs="Roboto" w:eastAsia="Roboto" w:hAnsi="Roboto"/>
          <w:color w:val="4f81bd"/>
        </w:rPr>
      </w:pPr>
      <w:r w:rsidDel="00000000" w:rsidR="00000000" w:rsidRPr="00000000">
        <w:rPr>
          <w:rFonts w:ascii="Roboto" w:cs="Roboto" w:eastAsia="Roboto" w:hAnsi="Roboto"/>
          <w:color w:val="4f81bd"/>
          <w:rtl w:val="0"/>
        </w:rPr>
        <w:t xml:space="preserve">_________________________________________________________________________________________________</w:t>
      </w:r>
    </w:p>
    <w:p w:rsidR="00000000" w:rsidDel="00000000" w:rsidP="00000000" w:rsidRDefault="00000000" w:rsidRPr="00000000" w14:paraId="00000003">
      <w:pPr>
        <w:rPr>
          <w:rFonts w:ascii="Roboto" w:cs="Roboto" w:eastAsia="Roboto" w:hAnsi="Roboto"/>
          <w:sz w:val="12"/>
          <w:szCs w:val="12"/>
        </w:rPr>
      </w:pPr>
      <w:r w:rsidDel="00000000" w:rsidR="00000000" w:rsidRPr="00000000">
        <w:rPr>
          <w:rtl w:val="0"/>
        </w:rPr>
      </w:r>
    </w:p>
    <w:p w:rsidR="00000000" w:rsidDel="00000000" w:rsidP="00000000" w:rsidRDefault="00000000" w:rsidRPr="00000000" w14:paraId="00000004">
      <w:pPr>
        <w:spacing w:line="276" w:lineRule="auto"/>
        <w:ind w:right="232.2047244094489"/>
        <w:jc w:val="both"/>
        <w:rPr>
          <w:rFonts w:ascii="Roboto" w:cs="Roboto" w:eastAsia="Roboto" w:hAnsi="Roboto"/>
        </w:rPr>
      </w:pPr>
      <w:r w:rsidDel="00000000" w:rsidR="00000000" w:rsidRPr="00000000">
        <w:rPr>
          <w:rFonts w:ascii="Roboto" w:cs="Roboto" w:eastAsia="Roboto" w:hAnsi="Roboto"/>
          <w:rtl w:val="0"/>
        </w:rPr>
        <w:t xml:space="preserve">Este documento define las funciones de SIGSAM para gestionar pacientes, agendas, atención médica, vacunación y administración de una sala médica. Las historias se organizan por módulo y tienen identificadores propios con el prefijo US-SIG y tres dígitos consecutivos. Cada una incluye el objetivo del usuario, preguntas relacionadas, criterios de aceptación e inferencias para completar las reglas.</w:t>
      </w:r>
    </w:p>
    <w:p w:rsidR="00000000" w:rsidDel="00000000" w:rsidP="00000000" w:rsidRDefault="00000000" w:rsidRPr="00000000" w14:paraId="00000005">
      <w:pPr>
        <w:pStyle w:val="Heading1"/>
        <w:keepNext w:val="1"/>
        <w:spacing w:line="276" w:lineRule="auto"/>
        <w:ind w:right="232.2047244094489"/>
        <w:jc w:val="both"/>
        <w:rPr>
          <w:rFonts w:ascii="Roboto" w:cs="Roboto" w:eastAsia="Roboto" w:hAnsi="Roboto"/>
          <w:color w:val="4f81bd"/>
        </w:rPr>
      </w:pPr>
      <w:r w:rsidDel="00000000" w:rsidR="00000000" w:rsidRPr="00000000">
        <w:rPr>
          <w:rFonts w:ascii="Roboto" w:cs="Roboto" w:eastAsia="Roboto" w:hAnsi="Roboto"/>
          <w:color w:val="4f81bd"/>
          <w:rtl w:val="0"/>
        </w:rPr>
        <w:t xml:space="preserve">Alcance y reglas compartidas</w:t>
      </w:r>
    </w:p>
    <w:p w:rsidR="00000000" w:rsidDel="00000000" w:rsidP="00000000" w:rsidRDefault="00000000" w:rsidRPr="00000000" w14:paraId="00000006">
      <w:pPr>
        <w:spacing w:before="200" w:line="276" w:lineRule="auto"/>
        <w:ind w:right="232.2047244094489"/>
        <w:jc w:val="both"/>
        <w:rPr>
          <w:rFonts w:ascii="Roboto" w:cs="Roboto" w:eastAsia="Roboto" w:hAnsi="Roboto"/>
          <w:b w:val="1"/>
          <w:bCs w:val="1"/>
          <w:color w:val="243f61"/>
        </w:rPr>
      </w:pPr>
      <w:r w:rsidDel="00000000" w:rsidR="00000000" w:rsidRPr="00000000">
        <w:rPr>
          <w:rFonts w:ascii="Roboto" w:cs="Roboto" w:eastAsia="Roboto" w:hAnsi="Roboto"/>
          <w:b w:val="1"/>
          <w:bCs w:val="1"/>
          <w:color w:val="243f61"/>
          <w:rtl w:val="0"/>
        </w:rPr>
        <w:t xml:space="preserve">Producto y usuarios — P-01, P-02, P-03 y P-11. </w:t>
      </w:r>
    </w:p>
    <w:p w:rsidR="00000000" w:rsidDel="00000000" w:rsidP="00000000" w:rsidRDefault="00000000" w:rsidRPr="00000000" w14:paraId="00000007">
      <w:pPr>
        <w:spacing w:before="200" w:line="276" w:lineRule="auto"/>
        <w:ind w:right="232.2047244094489"/>
        <w:jc w:val="both"/>
        <w:rPr>
          <w:rFonts w:ascii="Roboto" w:cs="Roboto" w:eastAsia="Roboto" w:hAnsi="Roboto"/>
        </w:rPr>
      </w:pPr>
      <w:r w:rsidDel="00000000" w:rsidR="00000000" w:rsidRPr="00000000">
        <w:rPr>
          <w:rFonts w:ascii="Roboto" w:cs="Roboto" w:eastAsia="Roboto" w:hAnsi="Roboto"/>
          <w:rtl w:val="0"/>
        </w:rPr>
        <w:t xml:space="preserve">El borrador describe una web utilizable desde computadora y teléfono. La exclusión de una app móvil del alcance implementado sigue pendiente de validación frente al Enunciado 2, que sí la solicita. La dotación inicial comprende tres médicos, de clínica, pediatría y traumatología, y dos personas de Enfermería. Existen cuatro roles fijos: Administrador, Médico, Enfermería y Paciente. No existe autorregistro: todas las cuentas de usuarios y pacientes son creadas exclusivamente por la Administración (Secretaría), la cual proporciona credenciales temporales para el primer ingreso.</w:t>
      </w:r>
    </w:p>
    <w:p w:rsidR="00000000" w:rsidDel="00000000" w:rsidP="00000000" w:rsidRDefault="00000000" w:rsidRPr="00000000" w14:paraId="00000008">
      <w:pPr>
        <w:spacing w:before="200" w:line="276" w:lineRule="auto"/>
        <w:ind w:right="232.2047244094489"/>
        <w:jc w:val="both"/>
        <w:rPr>
          <w:rFonts w:ascii="Roboto" w:cs="Roboto" w:eastAsia="Roboto" w:hAnsi="Roboto"/>
          <w:b w:val="1"/>
          <w:bCs w:val="1"/>
          <w:color w:val="243f61"/>
        </w:rPr>
      </w:pPr>
      <w:r w:rsidDel="00000000" w:rsidR="00000000" w:rsidRPr="00000000">
        <w:rPr>
          <w:rFonts w:ascii="Roboto" w:cs="Roboto" w:eastAsia="Roboto" w:hAnsi="Roboto"/>
          <w:b w:val="1"/>
          <w:bCs w:val="1"/>
          <w:color w:val="243f61"/>
          <w:rtl w:val="0"/>
        </w:rPr>
        <w:t xml:space="preserve">Identidad y menores — P-07, P-08, P-09 y P-10. </w:t>
      </w:r>
    </w:p>
    <w:p w:rsidR="00000000" w:rsidDel="00000000" w:rsidP="00000000" w:rsidRDefault="00000000" w:rsidRPr="00000000" w14:paraId="00000009">
      <w:pPr>
        <w:spacing w:before="200" w:line="276" w:lineRule="auto"/>
        <w:ind w:right="232.2047244094489"/>
        <w:jc w:val="both"/>
        <w:rPr>
          <w:rFonts w:ascii="Roboto" w:cs="Roboto" w:eastAsia="Roboto" w:hAnsi="Roboto"/>
        </w:rPr>
      </w:pPr>
      <w:r w:rsidDel="00000000" w:rsidR="00000000" w:rsidRPr="00000000">
        <w:rPr>
          <w:rFonts w:ascii="Roboto" w:cs="Roboto" w:eastAsia="Roboto" w:hAnsi="Roboto"/>
          <w:rtl w:val="0"/>
        </w:rPr>
        <w:t xml:space="preserve">Usuario representa la cuenta con la que una persona ingresa al sistema; Paciente representa a quien recibe atención. El email es único por Usuario. Ante DNI coincidente en la creación de cuenta, la Administración verifica la identidad y evalúa si corresponde confirmar una excepción con motivo. Los límites utilizan el identificador interno de Paciente, por lo que las duplicaciones excepcionales siguen siendo una limitación a validar. Los menores de 18 años tienen un registro Paciente sin credenciales y un tutor principal adulto, como simplificación del prototipo. Tutor es un vínculo desde el Usuario Paciente adulto hacia el menor, no un rol adicional.</w:t>
      </w:r>
    </w:p>
    <w:p w:rsidR="00000000" w:rsidDel="00000000" w:rsidP="00000000" w:rsidRDefault="00000000" w:rsidRPr="00000000" w14:paraId="0000000A">
      <w:pPr>
        <w:spacing w:before="200" w:line="276" w:lineRule="auto"/>
        <w:ind w:right="232.2047244094489"/>
        <w:jc w:val="both"/>
        <w:rPr>
          <w:rFonts w:ascii="Roboto" w:cs="Roboto" w:eastAsia="Roboto" w:hAnsi="Roboto"/>
        </w:rPr>
      </w:pPr>
      <w:r w:rsidDel="00000000" w:rsidR="00000000" w:rsidRPr="00000000">
        <w:rPr>
          <w:rFonts w:ascii="Roboto" w:cs="Roboto" w:eastAsia="Roboto" w:hAnsi="Roboto"/>
          <w:b w:val="1"/>
          <w:bCs w:val="1"/>
          <w:color w:val="243f61"/>
          <w:rtl w:val="0"/>
        </w:rPr>
        <w:t xml:space="preserve">Modelo de información. </w:t>
      </w:r>
      <w:r w:rsidDel="00000000" w:rsidR="00000000" w:rsidRPr="00000000">
        <w:rPr>
          <w:rFonts w:ascii="Roboto" w:cs="Roboto" w:eastAsia="Roboto" w:hAnsi="Roboto"/>
          <w:rtl w:val="0"/>
        </w:rPr>
        <w:t xml:space="preserve">Un Usuario contiene las credenciales, el rol y el estado de acceso. Un Paciente contiene los datos de la persona atendida y puede existir sin Usuario, como ocurre con un menor. Cada Turno pertenece a un Paciente. Las consultas médicas y aplicaciones de vacunas registran las atenciones realizadas y, juntas, forman su historial clínico. La ficha del paciente es la vista que reúne datos personales, cobertura, turnos e historial clínico; no es una entidad adicional ni guarda una copia separada de esos registros.</w:t>
      </w:r>
      <w:r w:rsidDel="00000000" w:rsidR="00000000" w:rsidRPr="00000000">
        <w:rPr>
          <w:rtl w:val="0"/>
        </w:rPr>
      </w:r>
    </w:p>
    <w:p w:rsidR="00000000" w:rsidDel="00000000" w:rsidP="00000000" w:rsidRDefault="00000000" w:rsidRPr="00000000" w14:paraId="0000000B">
      <w:pPr>
        <w:spacing w:before="200" w:line="276" w:lineRule="auto"/>
        <w:ind w:right="232.2047244094489"/>
        <w:jc w:val="both"/>
        <w:rPr>
          <w:rFonts w:ascii="Roboto" w:cs="Roboto" w:eastAsia="Roboto" w:hAnsi="Roboto"/>
          <w:color w:val="243f61"/>
        </w:rPr>
      </w:pPr>
      <w:r w:rsidDel="00000000" w:rsidR="00000000" w:rsidRPr="00000000">
        <w:rPr>
          <w:rFonts w:ascii="Roboto" w:cs="Roboto" w:eastAsia="Roboto" w:hAnsi="Roboto"/>
          <w:b w:val="1"/>
          <w:bCs w:val="1"/>
          <w:color w:val="243f61"/>
          <w:rtl w:val="0"/>
        </w:rPr>
        <w:t xml:space="preserve">Reserva y atención — P-25, P-30, P-31, P-32, P-33, P-34 y P-63.</w:t>
      </w:r>
      <w:r w:rsidDel="00000000" w:rsidR="00000000" w:rsidRPr="00000000">
        <w:rPr>
          <w:rFonts w:ascii="Roboto" w:cs="Roboto" w:eastAsia="Roboto" w:hAnsi="Roboto"/>
          <w:color w:val="243f61"/>
          <w:rtl w:val="0"/>
        </w:rPr>
        <w:t xml:space="preserve"> </w:t>
      </w:r>
    </w:p>
    <w:p w:rsidR="00000000" w:rsidDel="00000000" w:rsidP="00000000" w:rsidRDefault="00000000" w:rsidRPr="00000000" w14:paraId="0000000C">
      <w:pPr>
        <w:spacing w:before="200" w:line="276" w:lineRule="auto"/>
        <w:ind w:right="232.2047244094489"/>
        <w:jc w:val="both"/>
        <w:rPr>
          <w:rFonts w:ascii="Roboto" w:cs="Roboto" w:eastAsia="Roboto" w:hAnsi="Roboto"/>
        </w:rPr>
      </w:pPr>
      <w:r w:rsidDel="00000000" w:rsidR="00000000" w:rsidRPr="00000000">
        <w:rPr>
          <w:rFonts w:ascii="Roboto" w:cs="Roboto" w:eastAsia="Roboto" w:hAnsi="Roboto"/>
          <w:rtl w:val="0"/>
        </w:rPr>
        <w:t xml:space="preserve">Disponible identifica un horario libre; Reservado, una retención temporal de cinco minutos; Confirmado, una cita definitiva; Cancelado, una cita anulada. El resultado de atención se guarda por separado como Sin registrar, Atendido o Ausente. Se interpreta el registro automático de asistencia como consecuencia de guardar una consulta o una aplicación de vacuna. El paso del tiempo no demuestra asistencia. Esta interpretación de P-31 es una inferencia a validar.</w:t>
      </w:r>
    </w:p>
    <w:p w:rsidR="00000000" w:rsidDel="00000000" w:rsidP="00000000" w:rsidRDefault="00000000" w:rsidRPr="00000000" w14:paraId="0000000D">
      <w:pPr>
        <w:spacing w:before="200" w:line="276" w:lineRule="auto"/>
        <w:ind w:right="232.2047244094489"/>
        <w:jc w:val="both"/>
        <w:rPr>
          <w:rFonts w:ascii="Roboto" w:cs="Roboto" w:eastAsia="Roboto" w:hAnsi="Roboto"/>
          <w:color w:val="243f61"/>
        </w:rPr>
      </w:pPr>
      <w:r w:rsidDel="00000000" w:rsidR="00000000" w:rsidRPr="00000000">
        <w:rPr>
          <w:rFonts w:ascii="Roboto" w:cs="Roboto" w:eastAsia="Roboto" w:hAnsi="Roboto"/>
          <w:b w:val="1"/>
          <w:bCs w:val="1"/>
          <w:color w:val="243f61"/>
          <w:rtl w:val="0"/>
        </w:rPr>
        <w:t xml:space="preserve">Plazos y límites — P-23, P-24, P-26, P-27 y P-29.</w:t>
      </w:r>
      <w:r w:rsidDel="00000000" w:rsidR="00000000" w:rsidRPr="00000000">
        <w:rPr>
          <w:rFonts w:ascii="Roboto" w:cs="Roboto" w:eastAsia="Roboto" w:hAnsi="Roboto"/>
          <w:color w:val="243f61"/>
          <w:rtl w:val="0"/>
        </w:rPr>
        <w:t xml:space="preserve"> </w:t>
      </w:r>
    </w:p>
    <w:p w:rsidR="00000000" w:rsidDel="00000000" w:rsidP="00000000" w:rsidRDefault="00000000" w:rsidRPr="00000000" w14:paraId="0000000E">
      <w:pPr>
        <w:spacing w:before="200" w:line="276" w:lineRule="auto"/>
        <w:ind w:right="232.2047244094489"/>
        <w:jc w:val="both"/>
        <w:rPr>
          <w:rFonts w:ascii="Roboto" w:cs="Roboto" w:eastAsia="Roboto" w:hAnsi="Roboto"/>
        </w:rPr>
      </w:pPr>
      <w:r w:rsidDel="00000000" w:rsidR="00000000" w:rsidRPr="00000000">
        <w:rPr>
          <w:rFonts w:ascii="Roboto" w:cs="Roboto" w:eastAsia="Roboto" w:hAnsi="Roboto"/>
          <w:rtl w:val="0"/>
        </w:rPr>
        <w:t xml:space="preserve">Pacientes y tutores reservan y cancelan con al menos 24 horas exactas de anticipación, inclusive. Se propone que el personal autorizado pueda hacerlo presencialmente hasta antes del inicio. Cada paciente puede tener un turno médico futuro por especialidad y, por inferencia, un turno futuro por tipo de vacuna. Nunca se admiten horarios superpuestos del mismo paciente. No hay lista de espera. Se usa la hora de la sala en Argentina.</w:t>
      </w:r>
    </w:p>
    <w:p w:rsidR="00000000" w:rsidDel="00000000" w:rsidP="00000000" w:rsidRDefault="00000000" w:rsidRPr="00000000" w14:paraId="0000000F">
      <w:pPr>
        <w:spacing w:before="200" w:line="276" w:lineRule="auto"/>
        <w:ind w:right="232.2047244094489"/>
        <w:jc w:val="both"/>
        <w:rPr>
          <w:rFonts w:ascii="Roboto" w:cs="Roboto" w:eastAsia="Roboto" w:hAnsi="Roboto"/>
          <w:b w:val="1"/>
          <w:bCs w:val="1"/>
          <w:color w:val="243f61"/>
        </w:rPr>
      </w:pPr>
      <w:r w:rsidDel="00000000" w:rsidR="00000000" w:rsidRPr="00000000">
        <w:rPr>
          <w:rFonts w:ascii="Roboto" w:cs="Roboto" w:eastAsia="Roboto" w:hAnsi="Roboto"/>
          <w:b w:val="1"/>
          <w:bCs w:val="1"/>
          <w:color w:val="243f61"/>
          <w:rtl w:val="0"/>
        </w:rPr>
        <w:t xml:space="preserve">Acceso a la información — P-11, P-12, P-13 y P-56. </w:t>
      </w:r>
    </w:p>
    <w:p w:rsidR="00000000" w:rsidDel="00000000" w:rsidP="00000000" w:rsidRDefault="00000000" w:rsidRPr="00000000" w14:paraId="00000010">
      <w:pPr>
        <w:spacing w:before="200" w:line="276" w:lineRule="auto"/>
        <w:ind w:right="232.2047244094489"/>
        <w:jc w:val="both"/>
        <w:rPr>
          <w:rFonts w:ascii="Roboto" w:cs="Roboto" w:eastAsia="Roboto" w:hAnsi="Roboto"/>
        </w:rPr>
      </w:pPr>
      <w:r w:rsidDel="00000000" w:rsidR="00000000" w:rsidRPr="00000000">
        <w:rPr>
          <w:rFonts w:ascii="Roboto" w:cs="Roboto" w:eastAsia="Roboto" w:hAnsi="Roboto"/>
          <w:rtl w:val="0"/>
        </w:rPr>
        <w:t xml:space="preserve">El Paciente consulta su ficha y las fichas de menores con vínculo vigente. El Médico accede a pacientes con turno confirmado con él o atención propia previa, y solo a sus notas clínicas. Las tareas administrativas permiten consultar datos de identificación, turnos, coberturas, cobros y auditoría, sin ampliar acceso clínico. Enfermería gestiona vacunación sin consultar notas médicas.</w:t>
      </w:r>
    </w:p>
    <w:p w:rsidR="00000000" w:rsidDel="00000000" w:rsidP="00000000" w:rsidRDefault="00000000" w:rsidRPr="00000000" w14:paraId="00000011">
      <w:pPr>
        <w:spacing w:before="200" w:line="276" w:lineRule="auto"/>
        <w:ind w:right="232.2047244094489"/>
        <w:jc w:val="both"/>
        <w:rPr>
          <w:rFonts w:ascii="Roboto" w:cs="Roboto" w:eastAsia="Roboto" w:hAnsi="Roboto"/>
          <w:b w:val="1"/>
          <w:bCs w:val="1"/>
          <w:color w:val="243f61"/>
        </w:rPr>
      </w:pPr>
      <w:r w:rsidDel="00000000" w:rsidR="00000000" w:rsidRPr="00000000">
        <w:rPr>
          <w:rFonts w:ascii="Roboto" w:cs="Roboto" w:eastAsia="Roboto" w:hAnsi="Roboto"/>
          <w:b w:val="1"/>
          <w:bCs w:val="1"/>
          <w:color w:val="243f61"/>
          <w:rtl w:val="0"/>
        </w:rPr>
        <w:t xml:space="preserve">Reportes y conservación — Enunciado 2 y P-11, P-57, P-58, P-59 y P-60. </w:t>
      </w:r>
    </w:p>
    <w:p w:rsidR="00000000" w:rsidDel="00000000" w:rsidP="00000000" w:rsidRDefault="00000000" w:rsidRPr="00000000" w14:paraId="00000012">
      <w:pPr>
        <w:spacing w:before="200" w:line="276" w:lineRule="auto"/>
        <w:ind w:right="232.2047244094489"/>
        <w:jc w:val="both"/>
        <w:rPr>
          <w:rFonts w:ascii="Roboto" w:cs="Roboto" w:eastAsia="Roboto" w:hAnsi="Roboto"/>
        </w:rPr>
      </w:pPr>
      <w:r w:rsidDel="00000000" w:rsidR="00000000" w:rsidRPr="00000000">
        <w:rPr>
          <w:rFonts w:ascii="Roboto" w:cs="Roboto" w:eastAsia="Roboto" w:hAnsi="Roboto"/>
          <w:rtl w:val="0"/>
        </w:rPr>
        <w:t xml:space="preserve">El Administrador accede a los reportes de toda la sala, conforme al enunciado; la casilla contraria de P-11 debe corregirse. El Médico conserva estadísticas de sus propios turnos y el Paciente sus listados personales. Los filtros de período no eliminan información: se conserva el historial desde el inicio. Los reportes autorizados se ven en pantalla y se exportan a PDF y Excel.</w:t>
      </w:r>
    </w:p>
    <w:p w:rsidR="00000000" w:rsidDel="00000000" w:rsidP="00000000" w:rsidRDefault="00000000" w:rsidRPr="00000000" w14:paraId="00000013">
      <w:pPr>
        <w:spacing w:before="200" w:line="276" w:lineRule="auto"/>
        <w:ind w:right="232.2047244094489"/>
        <w:jc w:val="both"/>
        <w:rPr>
          <w:rFonts w:ascii="Roboto" w:cs="Roboto" w:eastAsia="Roboto" w:hAnsi="Roboto"/>
          <w:color w:val="243f61"/>
        </w:rPr>
      </w:pPr>
      <w:r w:rsidDel="00000000" w:rsidR="00000000" w:rsidRPr="00000000">
        <w:rPr>
          <w:rFonts w:ascii="Roboto" w:cs="Roboto" w:eastAsia="Roboto" w:hAnsi="Roboto"/>
          <w:b w:val="1"/>
          <w:bCs w:val="1"/>
          <w:color w:val="243f61"/>
          <w:rtl w:val="0"/>
        </w:rPr>
        <w:t xml:space="preserve">Controles comunes — P-53, P-61, P-62 y P-64.</w:t>
      </w:r>
      <w:r w:rsidDel="00000000" w:rsidR="00000000" w:rsidRPr="00000000">
        <w:rPr>
          <w:rFonts w:ascii="Roboto" w:cs="Roboto" w:eastAsia="Roboto" w:hAnsi="Roboto"/>
          <w:color w:val="243f61"/>
          <w:rtl w:val="0"/>
        </w:rPr>
        <w:t xml:space="preserve"> </w:t>
      </w:r>
    </w:p>
    <w:p w:rsidR="00000000" w:rsidDel="00000000" w:rsidP="00000000" w:rsidRDefault="00000000" w:rsidRPr="00000000" w14:paraId="00000014">
      <w:pPr>
        <w:spacing w:before="200" w:line="276" w:lineRule="auto"/>
        <w:ind w:right="232.2047244094489"/>
        <w:jc w:val="both"/>
        <w:rPr>
          <w:rFonts w:ascii="Roboto" w:cs="Roboto" w:eastAsia="Roboto" w:hAnsi="Roboto"/>
        </w:rPr>
      </w:pPr>
      <w:r w:rsidDel="00000000" w:rsidR="00000000" w:rsidRPr="00000000">
        <w:rPr>
          <w:rFonts w:ascii="Roboto" w:cs="Roboto" w:eastAsia="Roboto" w:hAnsi="Roboto"/>
          <w:rtl w:val="0"/>
        </w:rPr>
        <w:t xml:space="preserve">Los permisos se verifican al ejecutar cada operación, abrir archivos y descargar reportes. Las contraseñas se protegen y nunca se guardan en texto legible. Las sesiones vencen tras 15 minutos de inactividad. Se registran autor, fecha y acción en operaciones relevantes. Una operación rechazada no deja cambios parciales; repetir una reserva, aplicación o cobro ya completado no duplica sus efectos.</w:t>
      </w:r>
    </w:p>
    <w:p w:rsidR="00000000" w:rsidDel="00000000" w:rsidP="00000000" w:rsidRDefault="00000000" w:rsidRPr="00000000" w14:paraId="00000015">
      <w:pPr>
        <w:pStyle w:val="Heading2"/>
        <w:keepNext w:val="1"/>
        <w:spacing w:line="276" w:lineRule="auto"/>
        <w:ind w:right="232.2047244094489"/>
        <w:jc w:val="both"/>
        <w:rPr>
          <w:rFonts w:ascii="Roboto" w:cs="Roboto" w:eastAsia="Roboto" w:hAnsi="Roboto"/>
          <w:color w:val="4f81bd"/>
          <w:sz w:val="32"/>
          <w:szCs w:val="32"/>
        </w:rPr>
      </w:pPr>
      <w:r w:rsidDel="00000000" w:rsidR="00000000" w:rsidRPr="00000000">
        <w:rPr>
          <w:rFonts w:ascii="Roboto" w:cs="Roboto" w:eastAsia="Roboto" w:hAnsi="Roboto"/>
          <w:color w:val="4f81bd"/>
          <w:sz w:val="32"/>
          <w:szCs w:val="32"/>
          <w:rtl w:val="0"/>
        </w:rPr>
        <w:t xml:space="preserve">Roles y responsabilidades definidos</w:t>
      </w:r>
    </w:p>
    <w:p w:rsidR="00000000" w:rsidDel="00000000" w:rsidP="00000000" w:rsidRDefault="00000000" w:rsidRPr="00000000" w14:paraId="00000016">
      <w:pPr>
        <w:keepNext w:val="1"/>
        <w:spacing w:after="140" w:line="276" w:lineRule="auto"/>
        <w:ind w:right="232.2047244094489"/>
        <w:jc w:val="both"/>
        <w:rPr>
          <w:rFonts w:ascii="Roboto" w:cs="Roboto" w:eastAsia="Roboto" w:hAnsi="Roboto"/>
        </w:rPr>
      </w:pPr>
      <w:r w:rsidDel="00000000" w:rsidR="00000000" w:rsidRPr="00000000">
        <w:rPr>
          <w:rFonts w:ascii="Roboto" w:cs="Roboto" w:eastAsia="Roboto" w:hAnsi="Roboto"/>
          <w:i w:val="0"/>
          <w:iCs w:val="0"/>
          <w:rtl w:val="0"/>
        </w:rPr>
        <w:t xml:space="preserve">Decisión del solicitante del 15 de septiembre de 2026, que reemplaza la observación pendiente sobre administración y precisa P-03, P-04, P-06 y P-11.</w:t>
      </w:r>
      <w:r w:rsidDel="00000000" w:rsidR="00000000" w:rsidRPr="00000000">
        <w:rPr>
          <w:rtl w:val="0"/>
        </w:rPr>
      </w:r>
    </w:p>
    <w:p w:rsidR="00000000" w:rsidDel="00000000" w:rsidP="00000000" w:rsidRDefault="00000000" w:rsidRPr="00000000" w14:paraId="00000017">
      <w:pPr>
        <w:spacing w:line="276" w:lineRule="auto"/>
        <w:ind w:right="232.2047244094489"/>
        <w:jc w:val="both"/>
        <w:rPr>
          <w:rFonts w:ascii="Roboto" w:cs="Roboto" w:eastAsia="Roboto" w:hAnsi="Roboto"/>
        </w:rPr>
      </w:pPr>
      <w:r w:rsidDel="00000000" w:rsidR="00000000" w:rsidRPr="00000000">
        <w:rPr>
          <w:rFonts w:ascii="Roboto" w:cs="Roboto" w:eastAsia="Roboto" w:hAnsi="Roboto"/>
          <w:rtl w:val="0"/>
        </w:rPr>
        <w:t xml:space="preserve">Cada cuenta tiene exactamente un rol fijo: Administrador, Médico, Enfermería o Paciente. No se implementan capabilities individuales, roles combinados, permisos administrativos adicionales para profesionales ni un editor de permisos. Las funciones se verifican según el rol y el alcance sobre los datos. Las operaciones asistenciales y operativas propias de Médico y Enfermería no requieren asumir el rol Administrador.</w:t>
      </w:r>
    </w:p>
    <w:p w:rsidR="00000000" w:rsidDel="00000000" w:rsidP="00000000" w:rsidRDefault="00000000" w:rsidRPr="00000000" w14:paraId="00000018">
      <w:pPr>
        <w:spacing w:line="276" w:lineRule="auto"/>
        <w:ind w:right="232.2047244094489"/>
        <w:jc w:val="both"/>
        <w:rPr>
          <w:rFonts w:ascii="Roboto" w:cs="Roboto" w:eastAsia="Roboto" w:hAnsi="Roboto"/>
        </w:rPr>
      </w:pPr>
      <w:r w:rsidDel="00000000" w:rsidR="00000000" w:rsidRPr="00000000">
        <w:rPr>
          <w:rFonts w:ascii="Roboto" w:cs="Roboto" w:eastAsia="Roboto" w:hAnsi="Roboto"/>
          <w:rtl w:val="0"/>
        </w:rPr>
        <w:t xml:space="preserve">Siempre debe existir al menos una cuenta activa con rol Administrador. No se permite desactivar la última, incluso ante acciones simultáneas. Administración (Secretaría) crea de forma exclusiva todas las cuentas de los usuarios (pacientes y personal) asignando las credenciales temporales para el acceso inicial. No existe el autorregistro ni el cambio de rol posterior en este borrador.</w:t>
      </w:r>
    </w:p>
    <w:p w:rsidR="00000000" w:rsidDel="00000000" w:rsidP="00000000" w:rsidRDefault="00000000" w:rsidRPr="00000000" w14:paraId="00000019">
      <w:pPr>
        <w:spacing w:line="276" w:lineRule="auto"/>
        <w:ind w:right="232.2047244094489"/>
        <w:jc w:val="both"/>
        <w:rPr>
          <w:rFonts w:ascii="Roboto" w:cs="Roboto" w:eastAsia="Roboto" w:hAnsi="Roboto"/>
        </w:rPr>
      </w:pPr>
      <w:r w:rsidDel="00000000" w:rsidR="00000000" w:rsidRPr="00000000">
        <w:rPr>
          <w:rFonts w:ascii="Roboto" w:cs="Roboto" w:eastAsia="Roboto" w:hAnsi="Roboto"/>
          <w:rtl w:val="0"/>
        </w:rPr>
        <w:t xml:space="preserve">Administrador gestiona usuarios, catálogo de obras sociales, aranceles, cobros, reportes generales y auditoría; también presta la asistencia administrativa de agendas y turnos expresamente prevista. Médico gestiona su disponibilidad, agenda y registros clínicos propios. Enfermería gestiona vacunación, aplicaciones, stock y alertas. Paciente gestiona sus turnos y cobertura, consulta su historial y comprobantes y, si es tutor vigente, actúa sobre los registros de pacientes menores vinculados.</w:t>
      </w:r>
    </w:p>
    <w:p w:rsidR="00000000" w:rsidDel="00000000" w:rsidP="00000000" w:rsidRDefault="00000000" w:rsidRPr="00000000" w14:paraId="0000001A">
      <w:pPr>
        <w:spacing w:line="276" w:lineRule="auto"/>
        <w:ind w:right="232.2047244094489"/>
        <w:jc w:val="both"/>
        <w:rPr>
          <w:rFonts w:ascii="Roboto" w:cs="Roboto" w:eastAsia="Roboto" w:hAnsi="Roboto"/>
        </w:rPr>
      </w:pPr>
      <w:r w:rsidDel="00000000" w:rsidR="00000000" w:rsidRPr="00000000">
        <w:rPr>
          <w:rFonts w:ascii="Roboto" w:cs="Roboto" w:eastAsia="Roboto" w:hAnsi="Roboto"/>
          <w:rtl w:val="0"/>
        </w:rPr>
        <w:t xml:space="preserve">Administrador no hereda funciones clínicas ni de aplicación de vacunas. Médico y Enfermería no pueden gestionar usuarios, el catálogo de obras sociales, cobros o reportes generales. Las reservas asistidas ya asignadas a estos roles son funciones operativas fijas, no autorizaciones administrativas adicionales. La relación de tutor tampoco otorga funciones administrativas.</w:t>
      </w:r>
    </w:p>
    <w:p w:rsidR="00000000" w:rsidDel="00000000" w:rsidP="00000000" w:rsidRDefault="00000000" w:rsidRPr="00000000" w14:paraId="0000001B">
      <w:pPr>
        <w:pStyle w:val="Heading1"/>
        <w:keepNext w:val="1"/>
        <w:spacing w:line="276" w:lineRule="auto"/>
        <w:ind w:right="232.2047244094489"/>
        <w:jc w:val="both"/>
        <w:rPr>
          <w:rFonts w:ascii="Roboto" w:cs="Roboto" w:eastAsia="Roboto" w:hAnsi="Roboto"/>
          <w:color w:val="4f81bd"/>
        </w:rPr>
      </w:pPr>
      <w:r w:rsidDel="00000000" w:rsidR="00000000" w:rsidRPr="00000000">
        <w:rPr>
          <w:rFonts w:ascii="Roboto" w:cs="Roboto" w:eastAsia="Roboto" w:hAnsi="Roboto"/>
          <w:color w:val="4f81bd"/>
          <w:rtl w:val="0"/>
        </w:rPr>
        <w:t xml:space="preserve">Cuentas y pacientes</w:t>
      </w:r>
    </w:p>
    <w:bookmarkStart w:colFirst="0" w:colLast="0" w:name="bookmark=id.k5k2hsfscspf" w:id="0"/>
    <w:bookmarkEnd w:id="0"/>
    <w:p w:rsidR="00000000" w:rsidDel="00000000" w:rsidP="00000000" w:rsidRDefault="00000000" w:rsidRPr="00000000" w14:paraId="0000001C">
      <w:pPr>
        <w:pStyle w:val="Heading2"/>
        <w:tabs>
          <w:tab w:val="center" w:leader="none" w:pos="4680"/>
          <w:tab w:val="right" w:leader="none" w:pos="9360"/>
        </w:tabs>
        <w:spacing w:line="276" w:lineRule="auto"/>
        <w:ind w:right="232.2047244094489"/>
        <w:jc w:val="both"/>
        <w:rPr>
          <w:rFonts w:ascii="Roboto" w:cs="Roboto" w:eastAsia="Roboto" w:hAnsi="Roboto"/>
        </w:rPr>
      </w:pPr>
      <w:bookmarkStart w:colFirst="0" w:colLast="0" w:name="_heading=h.nbwxzage7ao8" w:id="1"/>
      <w:bookmarkEnd w:id="1"/>
      <w:r w:rsidDel="00000000" w:rsidR="00000000" w:rsidRPr="00000000">
        <w:rPr>
          <w:rFonts w:ascii="Roboto" w:cs="Roboto" w:eastAsia="Roboto" w:hAnsi="Roboto"/>
          <w:rtl w:val="0"/>
        </w:rPr>
        <w:t xml:space="preserve">US-SIG-001 Acceder al sistema y cerrar sesión</w:t>
      </w:r>
    </w:p>
    <w:p w:rsidR="00000000" w:rsidDel="00000000" w:rsidP="00000000" w:rsidRDefault="00000000" w:rsidRPr="00000000" w14:paraId="0000001D">
      <w:pPr>
        <w:keepNext w:val="1"/>
        <w:tabs>
          <w:tab w:val="center" w:leader="none" w:pos="4680"/>
          <w:tab w:val="right" w:leader="none" w:pos="9360"/>
        </w:tabs>
        <w:spacing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Como</w:t>
      </w:r>
      <w:r w:rsidDel="00000000" w:rsidR="00000000" w:rsidRPr="00000000">
        <w:rPr>
          <w:rFonts w:ascii="Roboto" w:cs="Roboto" w:eastAsia="Roboto" w:hAnsi="Roboto"/>
          <w:rtl w:val="0"/>
        </w:rPr>
        <w:t xml:space="preserve"> usuario, </w:t>
      </w:r>
      <w:r w:rsidDel="00000000" w:rsidR="00000000" w:rsidRPr="00000000">
        <w:rPr>
          <w:rFonts w:ascii="Roboto" w:cs="Roboto" w:eastAsia="Roboto" w:hAnsi="Roboto"/>
          <w:b w:val="1"/>
          <w:bCs w:val="1"/>
          <w:rtl w:val="0"/>
        </w:rPr>
        <w:t xml:space="preserve">quiero</w:t>
      </w:r>
      <w:r w:rsidDel="00000000" w:rsidR="00000000" w:rsidRPr="00000000">
        <w:rPr>
          <w:rFonts w:ascii="Roboto" w:cs="Roboto" w:eastAsia="Roboto" w:hAnsi="Roboto"/>
          <w:rtl w:val="0"/>
        </w:rPr>
        <w:t xml:space="preserve"> ingresar con mis credenciales y cerrar mi sesión, </w:t>
      </w:r>
      <w:r w:rsidDel="00000000" w:rsidR="00000000" w:rsidRPr="00000000">
        <w:rPr>
          <w:rFonts w:ascii="Roboto" w:cs="Roboto" w:eastAsia="Roboto" w:hAnsi="Roboto"/>
          <w:b w:val="1"/>
          <w:bCs w:val="1"/>
          <w:rtl w:val="0"/>
        </w:rPr>
        <w:t xml:space="preserve">para</w:t>
      </w:r>
      <w:r w:rsidDel="00000000" w:rsidR="00000000" w:rsidRPr="00000000">
        <w:rPr>
          <w:rFonts w:ascii="Roboto" w:cs="Roboto" w:eastAsia="Roboto" w:hAnsi="Roboto"/>
          <w:rtl w:val="0"/>
        </w:rPr>
        <w:t xml:space="preserve"> utilizar las funciones que tengo autorizadas.</w:t>
      </w:r>
    </w:p>
    <w:p w:rsidR="00000000" w:rsidDel="00000000" w:rsidP="00000000" w:rsidRDefault="00000000" w:rsidRPr="00000000" w14:paraId="0000001E">
      <w:pPr>
        <w:keepNext w:val="1"/>
        <w:tabs>
          <w:tab w:val="center" w:leader="none" w:pos="4680"/>
          <w:tab w:val="right" w:leader="none" w:pos="9360"/>
        </w:tabs>
        <w:spacing w:after="140"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Preguntas relacionadas:</w:t>
      </w:r>
      <w:r w:rsidDel="00000000" w:rsidR="00000000" w:rsidRPr="00000000">
        <w:rPr>
          <w:rFonts w:ascii="Roboto" w:cs="Roboto" w:eastAsia="Roboto" w:hAnsi="Roboto"/>
          <w:rtl w:val="0"/>
        </w:rPr>
        <w:t xml:space="preserve"> P-01, P-02, P-11, P-61, P-64.</w:t>
      </w:r>
    </w:p>
    <w:p w:rsidR="00000000" w:rsidDel="00000000" w:rsidP="00000000" w:rsidRDefault="00000000" w:rsidRPr="00000000" w14:paraId="0000001F">
      <w:pPr>
        <w:keepNext w:val="1"/>
        <w:tabs>
          <w:tab w:val="center" w:leader="none" w:pos="4680"/>
          <w:tab w:val="right" w:leader="none" w:pos="9360"/>
        </w:tabs>
        <w:spacing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Criterios de aceptación</w:t>
      </w:r>
      <w:r w:rsidDel="00000000" w:rsidR="00000000" w:rsidRPr="00000000">
        <w:rPr>
          <w:rtl w:val="0"/>
        </w:rPr>
      </w:r>
    </w:p>
    <w:p w:rsidR="00000000" w:rsidDel="00000000" w:rsidP="00000000" w:rsidRDefault="00000000" w:rsidRPr="00000000" w14:paraId="00000020">
      <w:pPr>
        <w:keepLines w:val="1"/>
        <w:numPr>
          <w:ilvl w:val="0"/>
          <w:numId w:val="1"/>
        </w:numPr>
        <w:tabs>
          <w:tab w:val="center" w:leader="none" w:pos="4680"/>
          <w:tab w:val="right" w:leader="none" w:pos="9360"/>
        </w:tabs>
        <w:spacing w:after="0" w:line="276" w:lineRule="auto"/>
        <w:ind w:left="360" w:right="232.2047244094489"/>
        <w:jc w:val="both"/>
        <w:rPr>
          <w:rFonts w:ascii="Roboto" w:cs="Roboto" w:eastAsia="Roboto" w:hAnsi="Roboto"/>
        </w:rPr>
      </w:pPr>
      <w:r w:rsidDel="00000000" w:rsidR="00000000" w:rsidRPr="00000000">
        <w:rPr>
          <w:rFonts w:ascii="Roboto" w:cs="Roboto" w:eastAsia="Roboto" w:hAnsi="Roboto"/>
          <w:rtl w:val="0"/>
        </w:rPr>
        <w:t xml:space="preserve">CA1. Se solicita email y contraseña de una cuenta activa. Ante credenciales inválidas se informa el error sin revelar si el email está registrado.</w:t>
      </w:r>
    </w:p>
    <w:p w:rsidR="00000000" w:rsidDel="00000000" w:rsidP="00000000" w:rsidRDefault="00000000" w:rsidRPr="00000000" w14:paraId="00000021">
      <w:pPr>
        <w:keepLines w:val="1"/>
        <w:numPr>
          <w:ilvl w:val="0"/>
          <w:numId w:val="1"/>
        </w:numPr>
        <w:tabs>
          <w:tab w:val="center" w:leader="none" w:pos="4680"/>
          <w:tab w:val="right" w:leader="none" w:pos="9360"/>
        </w:tabs>
        <w:spacing w:after="0" w:line="276" w:lineRule="auto"/>
        <w:ind w:left="360" w:right="232.2047244094489"/>
        <w:jc w:val="both"/>
        <w:rPr>
          <w:rFonts w:ascii="Roboto" w:cs="Roboto" w:eastAsia="Roboto" w:hAnsi="Roboto"/>
        </w:rPr>
      </w:pPr>
      <w:r w:rsidDel="00000000" w:rsidR="00000000" w:rsidRPr="00000000">
        <w:rPr>
          <w:rFonts w:ascii="Roboto" w:cs="Roboto" w:eastAsia="Roboto" w:hAnsi="Roboto"/>
          <w:rtl w:val="0"/>
        </w:rPr>
        <w:t xml:space="preserve">CA2. El ingreso muestra las funciones autorizadas; las mismas restricciones se aplican al intentar acceder mediante una dirección guardada o un archivo.</w:t>
      </w:r>
    </w:p>
    <w:p w:rsidR="00000000" w:rsidDel="00000000" w:rsidP="00000000" w:rsidRDefault="00000000" w:rsidRPr="00000000" w14:paraId="00000022">
      <w:pPr>
        <w:keepLines w:val="1"/>
        <w:numPr>
          <w:ilvl w:val="0"/>
          <w:numId w:val="1"/>
        </w:numPr>
        <w:tabs>
          <w:tab w:val="center" w:leader="none" w:pos="4680"/>
          <w:tab w:val="right" w:leader="none" w:pos="9360"/>
        </w:tabs>
        <w:spacing w:after="0" w:line="276" w:lineRule="auto"/>
        <w:ind w:left="360" w:right="232.2047244094489"/>
        <w:jc w:val="both"/>
        <w:rPr>
          <w:rFonts w:ascii="Roboto" w:cs="Roboto" w:eastAsia="Roboto" w:hAnsi="Roboto"/>
        </w:rPr>
      </w:pPr>
      <w:r w:rsidDel="00000000" w:rsidR="00000000" w:rsidRPr="00000000">
        <w:rPr>
          <w:rFonts w:ascii="Roboto" w:cs="Roboto" w:eastAsia="Roboto" w:hAnsi="Roboto"/>
          <w:rtl w:val="0"/>
        </w:rPr>
        <w:t xml:space="preserve">CA3. Una clave temporal permite solamente establecer una nueva contraseña antes de utilizar las funciones del sistema.</w:t>
      </w:r>
    </w:p>
    <w:p w:rsidR="00000000" w:rsidDel="00000000" w:rsidP="00000000" w:rsidRDefault="00000000" w:rsidRPr="00000000" w14:paraId="00000023">
      <w:pPr>
        <w:keepLines w:val="1"/>
        <w:numPr>
          <w:ilvl w:val="0"/>
          <w:numId w:val="1"/>
        </w:numPr>
        <w:tabs>
          <w:tab w:val="center" w:leader="none" w:pos="4680"/>
          <w:tab w:val="right" w:leader="none" w:pos="9360"/>
        </w:tabs>
        <w:spacing w:after="0" w:line="276" w:lineRule="auto"/>
        <w:ind w:left="360" w:right="232.2047244094489"/>
        <w:jc w:val="both"/>
        <w:rPr>
          <w:rFonts w:ascii="Roboto" w:cs="Roboto" w:eastAsia="Roboto" w:hAnsi="Roboto"/>
        </w:rPr>
      </w:pPr>
      <w:r w:rsidDel="00000000" w:rsidR="00000000" w:rsidRPr="00000000">
        <w:rPr>
          <w:rFonts w:ascii="Roboto" w:cs="Roboto" w:eastAsia="Roboto" w:hAnsi="Roboto"/>
          <w:rtl w:val="0"/>
        </w:rPr>
        <w:t xml:space="preserve">CA4. Cerrar sesión, desactivar la cuenta o permanecer 15 minutos sin actividad invalida la sesión. No se confirman operaciones pendientes automáticamente.</w:t>
      </w:r>
    </w:p>
    <w:p w:rsidR="00000000" w:rsidDel="00000000" w:rsidP="00000000" w:rsidRDefault="00000000" w:rsidRPr="00000000" w14:paraId="00000024">
      <w:pPr>
        <w:keepLines w:val="1"/>
        <w:numPr>
          <w:ilvl w:val="0"/>
          <w:numId w:val="1"/>
        </w:numPr>
        <w:tabs>
          <w:tab w:val="center" w:leader="none" w:pos="4680"/>
          <w:tab w:val="right" w:leader="none" w:pos="9360"/>
        </w:tabs>
        <w:spacing w:after="80" w:line="276" w:lineRule="auto"/>
        <w:ind w:left="360" w:right="232.2047244094489"/>
        <w:jc w:val="both"/>
        <w:rPr>
          <w:rFonts w:ascii="Roboto" w:cs="Roboto" w:eastAsia="Roboto" w:hAnsi="Roboto"/>
        </w:rPr>
      </w:pPr>
      <w:r w:rsidDel="00000000" w:rsidR="00000000" w:rsidRPr="00000000">
        <w:rPr>
          <w:rFonts w:ascii="Roboto" w:cs="Roboto" w:eastAsia="Roboto" w:hAnsi="Roboto"/>
          <w:rtl w:val="0"/>
        </w:rPr>
        <w:t xml:space="preserve">CA5. El acceso y las funciones esenciales funcionan en navegadores de computadora y teléfono, sin instalar una aplicación nativa.</w:t>
      </w:r>
    </w:p>
    <w:p w:rsidR="00000000" w:rsidDel="00000000" w:rsidP="00000000" w:rsidRDefault="00000000" w:rsidRPr="00000000" w14:paraId="00000025">
      <w:pPr>
        <w:keepLines w:val="1"/>
        <w:spacing w:after="200" w:line="276" w:lineRule="auto"/>
        <w:ind w:right="232.2047244094489"/>
        <w:jc w:val="both"/>
        <w:rPr>
          <w:rFonts w:ascii="Roboto" w:cs="Roboto" w:eastAsia="Roboto" w:hAnsi="Roboto"/>
        </w:rPr>
      </w:pPr>
      <w:r w:rsidDel="00000000" w:rsidR="00000000" w:rsidRPr="00000000">
        <w:rPr>
          <w:rFonts w:ascii="Roboto" w:cs="Roboto" w:eastAsia="Roboto" w:hAnsi="Roboto"/>
          <w:rtl w:val="0"/>
        </w:rPr>
        <w:t xml:space="preserve">Inferencias: se exige cambiar la clave temporal en todas las cuentas creadas por la Administración (Secretaría). El acceso se determina por el único rol de la cuenta.</w:t>
      </w:r>
      <w:r w:rsidDel="00000000" w:rsidR="00000000" w:rsidRPr="00000000">
        <w:rPr>
          <w:rFonts w:ascii="Roboto" w:cs="Roboto" w:eastAsia="Roboto" w:hAnsi="Roboto"/>
          <w:sz w:val="18"/>
          <w:szCs w:val="18"/>
          <w:rtl w:val="0"/>
        </w:rPr>
        <w:t xml:space="preserve">SIGSAM · Historias de usuario · </w:t>
      </w:r>
      <w:r w:rsidDel="00000000" w:rsidR="00000000" w:rsidRPr="00000000">
        <w:rPr>
          <w:rFonts w:ascii="Roboto" w:cs="Roboto" w:eastAsia="Roboto" w:hAnsi="Roboto"/>
          <w:rtl w:val="0"/>
        </w:rPr>
        <w:t xml:space="preserve">3</w:t>
      </w:r>
    </w:p>
    <w:bookmarkStart w:colFirst="0" w:colLast="0" w:name="bookmark=id.p61l0lecf5wl" w:id="2"/>
    <w:bookmarkEnd w:id="2"/>
    <w:p w:rsidR="00000000" w:rsidDel="00000000" w:rsidP="00000000" w:rsidRDefault="00000000" w:rsidRPr="00000000" w14:paraId="00000026">
      <w:pPr>
        <w:pStyle w:val="Heading2"/>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rtl w:val="0"/>
        </w:rPr>
        <w:t xml:space="preserve">US-SIG-002 Dar de alta a un paciente adulto</w:t>
      </w:r>
    </w:p>
    <w:p w:rsidR="00000000" w:rsidDel="00000000" w:rsidP="00000000" w:rsidRDefault="00000000" w:rsidRPr="00000000" w14:paraId="00000027">
      <w:pPr>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Como</w:t>
      </w:r>
      <w:r w:rsidDel="00000000" w:rsidR="00000000" w:rsidRPr="00000000">
        <w:rPr>
          <w:rFonts w:ascii="Roboto" w:cs="Roboto" w:eastAsia="Roboto" w:hAnsi="Roboto"/>
          <w:rtl w:val="0"/>
        </w:rPr>
        <w:t xml:space="preserve"> administrador, </w:t>
      </w:r>
      <w:r w:rsidDel="00000000" w:rsidR="00000000" w:rsidRPr="00000000">
        <w:rPr>
          <w:rFonts w:ascii="Roboto" w:cs="Roboto" w:eastAsia="Roboto" w:hAnsi="Roboto"/>
          <w:b w:val="1"/>
          <w:bCs w:val="1"/>
          <w:rtl w:val="0"/>
        </w:rPr>
        <w:t xml:space="preserve">quiero</w:t>
      </w:r>
      <w:r w:rsidDel="00000000" w:rsidR="00000000" w:rsidRPr="00000000">
        <w:rPr>
          <w:rFonts w:ascii="Roboto" w:cs="Roboto" w:eastAsia="Roboto" w:hAnsi="Roboto"/>
          <w:rtl w:val="0"/>
        </w:rPr>
        <w:t xml:space="preserve"> registrar a un paciente adulto y habilitar su acceso, </w:t>
      </w:r>
      <w:r w:rsidDel="00000000" w:rsidR="00000000" w:rsidRPr="00000000">
        <w:rPr>
          <w:rFonts w:ascii="Roboto" w:cs="Roboto" w:eastAsia="Roboto" w:hAnsi="Roboto"/>
          <w:b w:val="1"/>
          <w:bCs w:val="1"/>
          <w:rtl w:val="0"/>
        </w:rPr>
        <w:t xml:space="preserve">para</w:t>
      </w:r>
      <w:r w:rsidDel="00000000" w:rsidR="00000000" w:rsidRPr="00000000">
        <w:rPr>
          <w:rFonts w:ascii="Roboto" w:cs="Roboto" w:eastAsia="Roboto" w:hAnsi="Roboto"/>
          <w:rtl w:val="0"/>
        </w:rPr>
        <w:t xml:space="preserve"> que pueda gestionar sus turnos y consultar su información.</w:t>
      </w:r>
    </w:p>
    <w:p w:rsidR="00000000" w:rsidDel="00000000" w:rsidP="00000000" w:rsidRDefault="00000000" w:rsidRPr="00000000" w14:paraId="00000028">
      <w:pPr>
        <w:keepNext w:val="1"/>
        <w:spacing w:after="140"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Preguntas relacionadas:</w:t>
      </w:r>
      <w:r w:rsidDel="00000000" w:rsidR="00000000" w:rsidRPr="00000000">
        <w:rPr>
          <w:rFonts w:ascii="Roboto" w:cs="Roboto" w:eastAsia="Roboto" w:hAnsi="Roboto"/>
          <w:rtl w:val="0"/>
        </w:rPr>
        <w:t xml:space="preserve"> P-03, P-07, P-08, P-11, P-48, P-64.</w:t>
      </w:r>
    </w:p>
    <w:p w:rsidR="00000000" w:rsidDel="00000000" w:rsidP="00000000" w:rsidRDefault="00000000" w:rsidRPr="00000000" w14:paraId="00000029">
      <w:pPr>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Criterios de aceptación</w:t>
      </w:r>
      <w:r w:rsidDel="00000000" w:rsidR="00000000" w:rsidRPr="00000000">
        <w:rPr>
          <w:rtl w:val="0"/>
        </w:rPr>
      </w:r>
    </w:p>
    <w:p w:rsidR="00000000" w:rsidDel="00000000" w:rsidP="00000000" w:rsidRDefault="00000000" w:rsidRPr="00000000" w14:paraId="0000002A">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CA1. Se requieren nombre, apellido, DNI, fecha de nacimiento, teléfono, email y contraseña temporal. La fecha debe ser válida, no futura y corresponder a un adulto según el umbral del prototipo.</w:t>
      </w:r>
      <w:r w:rsidDel="00000000" w:rsidR="00000000" w:rsidRPr="00000000">
        <w:rPr>
          <w:rtl w:val="0"/>
        </w:rPr>
      </w:r>
    </w:p>
    <w:p w:rsidR="00000000" w:rsidDel="00000000" w:rsidP="00000000" w:rsidRDefault="00000000" w:rsidRPr="00000000" w14:paraId="0000002B">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rtl w:val="0"/>
        </w:rPr>
        <w:t xml:space="preserve">CA2. El email debe ser único entre todos los Usuarios, ignorando mayúsculas y espacios externos. El registro Paciente recibe un identificador interno que no depende del DNI.</w:t>
      </w:r>
    </w:p>
    <w:p w:rsidR="00000000" w:rsidDel="00000000" w:rsidP="00000000" w:rsidRDefault="00000000" w:rsidRPr="00000000" w14:paraId="0000002C">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rtl w:val="0"/>
        </w:rPr>
        <w:t xml:space="preserve">CA3. Una coincidencia de DNI muestra los registros Paciente existentes únicamente al Administrador. Puede utilizar uno tras verificar identidad o confirmar expresamente otro con motivo; la excepción queda registrada. No se vincula un Usuario a un Paciente por la sola coincidencia del DNI.</w:t>
      </w:r>
    </w:p>
    <w:p w:rsidR="00000000" w:rsidDel="00000000" w:rsidP="00000000" w:rsidRDefault="00000000" w:rsidRPr="00000000" w14:paraId="0000002D">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CA4. La cobertura es opcional: se selecciona una obra social activa del catálogo administrado en US-SIG-041 o Sin obra social. Para una obra social se requieren plan y número de afiliado; la entidad no se escribe como texto libre. Si el catálogo está vacío, se permite el alta sin cobertura.</w:t>
      </w:r>
      <w:r w:rsidDel="00000000" w:rsidR="00000000" w:rsidRPr="00000000">
        <w:rPr>
          <w:rtl w:val="0"/>
        </w:rPr>
      </w:r>
    </w:p>
    <w:p w:rsidR="00000000" w:rsidDel="00000000" w:rsidP="00000000" w:rsidRDefault="00000000" w:rsidRPr="00000000" w14:paraId="0000002E">
      <w:pPr>
        <w:numPr>
          <w:ilvl w:val="0"/>
          <w:numId w:val="1"/>
        </w:numPr>
        <w:spacing w:after="80" w:line="276" w:lineRule="auto"/>
        <w:ind w:left="360" w:right="232.204"/>
        <w:jc w:val="both"/>
      </w:pPr>
      <w:r w:rsidDel="00000000" w:rsidR="00000000" w:rsidRPr="00000000">
        <w:rPr>
          <w:rFonts w:ascii="Roboto" w:cs="Roboto" w:eastAsia="Roboto" w:hAnsi="Roboto"/>
          <w:rtl w:val="0"/>
        </w:rPr>
        <w:t xml:space="preserve">CA5. Un alta válida crea o habilita un Usuario con rol Paciente vinculado al registro Paciente correspondiente. Todas las cuentas son creadas exclusivamente de forma asistida por el Administrador (Secretaría), quien otorga las credenciales temporales para el primer ingreso.</w:t>
      </w:r>
      <w:r w:rsidDel="00000000" w:rsidR="00000000" w:rsidRPr="00000000">
        <w:rPr>
          <w:rtl w:val="0"/>
        </w:rPr>
      </w:r>
    </w:p>
    <w:p w:rsidR="00000000" w:rsidDel="00000000" w:rsidP="00000000" w:rsidRDefault="00000000" w:rsidRPr="00000000" w14:paraId="0000002F">
      <w:pPr>
        <w:keepLines w:val="1"/>
        <w:spacing w:after="200" w:line="276" w:lineRule="auto"/>
        <w:ind w:right="232.2047244094489"/>
        <w:jc w:val="both"/>
        <w:rPr>
          <w:rFonts w:ascii="Roboto" w:cs="Roboto" w:eastAsia="Roboto" w:hAnsi="Roboto"/>
        </w:rPr>
      </w:pPr>
      <w:r w:rsidDel="00000000" w:rsidR="00000000" w:rsidRPr="00000000">
        <w:rPr>
          <w:rFonts w:ascii="Roboto" w:cs="Roboto" w:eastAsia="Roboto" w:hAnsi="Roboto"/>
          <w:i w:val="0"/>
          <w:iCs w:val="0"/>
          <w:rtl w:val="0"/>
        </w:rPr>
        <w:t xml:space="preserve">Inferencias: se elimina completamente el flujo de autorregistro. Todas las cuentas de pacientes y personal se crean exclusivamente por la Administración. El DNI repetido queda limitado a una excepción administrativa trazable. La obra social se vincula por identificador de catálogo, separada de los datos de afiliación del paciente.</w:t>
      </w:r>
      <w:r w:rsidDel="00000000" w:rsidR="00000000" w:rsidRPr="00000000">
        <w:rPr>
          <w:rtl w:val="0"/>
        </w:rPr>
      </w:r>
    </w:p>
    <w:bookmarkStart w:colFirst="0" w:colLast="0" w:name="bookmark=id.ovyws1ix1ey" w:id="3"/>
    <w:bookmarkEnd w:id="3"/>
    <w:p w:rsidR="00000000" w:rsidDel="00000000" w:rsidP="00000000" w:rsidRDefault="00000000" w:rsidRPr="00000000" w14:paraId="00000030">
      <w:pPr>
        <w:pStyle w:val="Heading2"/>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rtl w:val="0"/>
        </w:rPr>
        <w:t xml:space="preserve">US-SIG-003 Registrar a un menor y vincular a su tutor</w:t>
      </w:r>
    </w:p>
    <w:p w:rsidR="00000000" w:rsidDel="00000000" w:rsidP="00000000" w:rsidRDefault="00000000" w:rsidRPr="00000000" w14:paraId="00000031">
      <w:pPr>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Como</w:t>
      </w:r>
      <w:r w:rsidDel="00000000" w:rsidR="00000000" w:rsidRPr="00000000">
        <w:rPr>
          <w:rFonts w:ascii="Roboto" w:cs="Roboto" w:eastAsia="Roboto" w:hAnsi="Roboto"/>
          <w:rtl w:val="0"/>
        </w:rPr>
        <w:t xml:space="preserve"> administrador, </w:t>
      </w:r>
      <w:r w:rsidDel="00000000" w:rsidR="00000000" w:rsidRPr="00000000">
        <w:rPr>
          <w:rFonts w:ascii="Roboto" w:cs="Roboto" w:eastAsia="Roboto" w:hAnsi="Roboto"/>
          <w:b w:val="1"/>
          <w:bCs w:val="1"/>
          <w:rtl w:val="0"/>
        </w:rPr>
        <w:t xml:space="preserve">quiero</w:t>
      </w:r>
      <w:r w:rsidDel="00000000" w:rsidR="00000000" w:rsidRPr="00000000">
        <w:rPr>
          <w:rFonts w:ascii="Roboto" w:cs="Roboto" w:eastAsia="Roboto" w:hAnsi="Roboto"/>
          <w:rtl w:val="0"/>
        </w:rPr>
        <w:t xml:space="preserve"> registrar a un menor y su tutor principal, </w:t>
      </w:r>
      <w:r w:rsidDel="00000000" w:rsidR="00000000" w:rsidRPr="00000000">
        <w:rPr>
          <w:rFonts w:ascii="Roboto" w:cs="Roboto" w:eastAsia="Roboto" w:hAnsi="Roboto"/>
          <w:b w:val="1"/>
          <w:bCs w:val="1"/>
          <w:rtl w:val="0"/>
        </w:rPr>
        <w:t xml:space="preserve">para</w:t>
      </w:r>
      <w:r w:rsidDel="00000000" w:rsidR="00000000" w:rsidRPr="00000000">
        <w:rPr>
          <w:rFonts w:ascii="Roboto" w:cs="Roboto" w:eastAsia="Roboto" w:hAnsi="Roboto"/>
          <w:rtl w:val="0"/>
        </w:rPr>
        <w:t xml:space="preserve"> que una persona adulta gestione su atención con su propia cuenta.</w:t>
      </w:r>
    </w:p>
    <w:p w:rsidR="00000000" w:rsidDel="00000000" w:rsidP="00000000" w:rsidRDefault="00000000" w:rsidRPr="00000000" w14:paraId="00000032">
      <w:pPr>
        <w:keepNext w:val="1"/>
        <w:spacing w:after="140"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Preguntas relacionadas:</w:t>
      </w:r>
      <w:r w:rsidDel="00000000" w:rsidR="00000000" w:rsidRPr="00000000">
        <w:rPr>
          <w:rFonts w:ascii="Roboto" w:cs="Roboto" w:eastAsia="Roboto" w:hAnsi="Roboto"/>
          <w:rtl w:val="0"/>
        </w:rPr>
        <w:t xml:space="preserve"> P-03, P-07, P-08, P-09, P-10, P-23, P-64.</w:t>
      </w:r>
    </w:p>
    <w:p w:rsidR="00000000" w:rsidDel="00000000" w:rsidP="00000000" w:rsidRDefault="00000000" w:rsidRPr="00000000" w14:paraId="00000033">
      <w:pPr>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Criterios de aceptación</w:t>
      </w:r>
      <w:r w:rsidDel="00000000" w:rsidR="00000000" w:rsidRPr="00000000">
        <w:rPr>
          <w:rtl w:val="0"/>
        </w:rPr>
      </w:r>
    </w:p>
    <w:p w:rsidR="00000000" w:rsidDel="00000000" w:rsidP="00000000" w:rsidRDefault="00000000" w:rsidRPr="00000000" w14:paraId="00000034">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CA1. Se registran nombre, apellido, DNI y nacimiento del menor, y se selecciona una cuenta Paciente adulta y activa como tutor. El vínculo padre, madre o tutor se verifica presencialmente.</w:t>
      </w:r>
      <w:r w:rsidDel="00000000" w:rsidR="00000000" w:rsidRPr="00000000">
        <w:rPr>
          <w:rtl w:val="0"/>
        </w:rPr>
      </w:r>
    </w:p>
    <w:p w:rsidR="00000000" w:rsidDel="00000000" w:rsidP="00000000" w:rsidRDefault="00000000" w:rsidRPr="00000000" w14:paraId="00000035">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CA2. El menor utiliza los datos de contacto del tutor y no recibe credenciales propias. Solo puede quedar habilitado para reservas con un tutor principal vigente.</w:t>
      </w:r>
      <w:r w:rsidDel="00000000" w:rsidR="00000000" w:rsidRPr="00000000">
        <w:rPr>
          <w:rtl w:val="0"/>
        </w:rPr>
      </w:r>
    </w:p>
    <w:p w:rsidR="00000000" w:rsidDel="00000000" w:rsidP="00000000" w:rsidRDefault="00000000" w:rsidRPr="00000000" w14:paraId="00000036">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rtl w:val="0"/>
        </w:rPr>
        <w:t xml:space="preserve">CA3. El tutor elige si actúa para sí o para un menor; la pantalla identifica siempre al beneficiario. Los límites de reserva se aplican al identificador del registro Paciente beneficiario.</w:t>
      </w:r>
    </w:p>
    <w:p w:rsidR="00000000" w:rsidDel="00000000" w:rsidP="00000000" w:rsidRDefault="00000000" w:rsidRPr="00000000" w14:paraId="00000037">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CA4. Un tutor puede representar varios menores. Cambiar el tutor requiere intervención administrativa, registra el cambio y retira inmediatamente el acceso del anterior.</w:t>
      </w:r>
      <w:r w:rsidDel="00000000" w:rsidR="00000000" w:rsidRPr="00000000">
        <w:rPr>
          <w:rtl w:val="0"/>
        </w:rPr>
      </w:r>
    </w:p>
    <w:p w:rsidR="00000000" w:rsidDel="00000000" w:rsidP="00000000" w:rsidRDefault="00000000" w:rsidRPr="00000000" w14:paraId="00000038">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rtl w:val="0"/>
        </w:rPr>
        <w:t xml:space="preserve">CA5. Al cumplir 18 años se retira el acceso delegado. Administración puede crear un Usuario vinculado al mismo registro Paciente, conservando historia y turnos.</w:t>
      </w:r>
    </w:p>
    <w:p w:rsidR="00000000" w:rsidDel="00000000" w:rsidP="00000000" w:rsidRDefault="00000000" w:rsidRPr="00000000" w14:paraId="00000039">
      <w:pPr>
        <w:keepLines w:val="1"/>
        <w:spacing w:after="200"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Inferencias:</w:t>
      </w:r>
      <w:r w:rsidDel="00000000" w:rsidR="00000000" w:rsidRPr="00000000">
        <w:rPr>
          <w:rFonts w:ascii="Roboto" w:cs="Roboto" w:eastAsia="Roboto" w:hAnsi="Roboto"/>
          <w:rtl w:val="0"/>
        </w:rPr>
        <w:t xml:space="preserve"> se adopta un tutor principal por menor y el umbral de 18 años para simplificar la representación. No se habilita delegación sobre otros adultos.</w:t>
      </w:r>
    </w:p>
    <w:bookmarkStart w:colFirst="0" w:colLast="0" w:name="bookmark=id.dew2o4c5trpn" w:id="4"/>
    <w:bookmarkEnd w:id="4"/>
    <w:p w:rsidR="00000000" w:rsidDel="00000000" w:rsidP="00000000" w:rsidRDefault="00000000" w:rsidRPr="00000000" w14:paraId="0000003A">
      <w:pPr>
        <w:pStyle w:val="Heading2"/>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rtl w:val="0"/>
        </w:rPr>
        <w:t xml:space="preserve">US-SIG-004 Crear cuentas para el personal</w:t>
      </w:r>
    </w:p>
    <w:p w:rsidR="00000000" w:rsidDel="00000000" w:rsidP="00000000" w:rsidRDefault="00000000" w:rsidRPr="00000000" w14:paraId="0000003B">
      <w:pPr>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Como</w:t>
      </w:r>
      <w:r w:rsidDel="00000000" w:rsidR="00000000" w:rsidRPr="00000000">
        <w:rPr>
          <w:rFonts w:ascii="Roboto" w:cs="Roboto" w:eastAsia="Roboto" w:hAnsi="Roboto"/>
          <w:rtl w:val="0"/>
        </w:rPr>
        <w:t xml:space="preserve"> administrador, </w:t>
      </w:r>
      <w:r w:rsidDel="00000000" w:rsidR="00000000" w:rsidRPr="00000000">
        <w:rPr>
          <w:rFonts w:ascii="Roboto" w:cs="Roboto" w:eastAsia="Roboto" w:hAnsi="Roboto"/>
          <w:b w:val="1"/>
          <w:bCs w:val="1"/>
          <w:rtl w:val="0"/>
        </w:rPr>
        <w:t xml:space="preserve">quiero</w:t>
      </w:r>
      <w:r w:rsidDel="00000000" w:rsidR="00000000" w:rsidRPr="00000000">
        <w:rPr>
          <w:rFonts w:ascii="Roboto" w:cs="Roboto" w:eastAsia="Roboto" w:hAnsi="Roboto"/>
          <w:rtl w:val="0"/>
        </w:rPr>
        <w:t xml:space="preserve"> dar acceso a quienes trabajan en la sala, </w:t>
      </w:r>
      <w:r w:rsidDel="00000000" w:rsidR="00000000" w:rsidRPr="00000000">
        <w:rPr>
          <w:rFonts w:ascii="Roboto" w:cs="Roboto" w:eastAsia="Roboto" w:hAnsi="Roboto"/>
          <w:b w:val="1"/>
          <w:bCs w:val="1"/>
          <w:rtl w:val="0"/>
        </w:rPr>
        <w:t xml:space="preserve">para</w:t>
      </w:r>
      <w:r w:rsidDel="00000000" w:rsidR="00000000" w:rsidRPr="00000000">
        <w:rPr>
          <w:rFonts w:ascii="Roboto" w:cs="Roboto" w:eastAsia="Roboto" w:hAnsi="Roboto"/>
          <w:rtl w:val="0"/>
        </w:rPr>
        <w:t xml:space="preserve"> que cada persona opere con una cuenta identificable.</w:t>
      </w:r>
    </w:p>
    <w:p w:rsidR="00000000" w:rsidDel="00000000" w:rsidP="00000000" w:rsidRDefault="00000000" w:rsidRPr="00000000" w14:paraId="0000003C">
      <w:pPr>
        <w:keepNext w:val="1"/>
        <w:spacing w:after="140"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Preguntas relacionadas:</w:t>
      </w:r>
      <w:r w:rsidDel="00000000" w:rsidR="00000000" w:rsidRPr="00000000">
        <w:rPr>
          <w:rFonts w:ascii="Roboto" w:cs="Roboto" w:eastAsia="Roboto" w:hAnsi="Roboto"/>
          <w:rtl w:val="0"/>
        </w:rPr>
        <w:t xml:space="preserve"> P-03, P-04, P-06, P-11, P-62, P-64.</w:t>
      </w:r>
    </w:p>
    <w:p w:rsidR="00000000" w:rsidDel="00000000" w:rsidP="00000000" w:rsidRDefault="00000000" w:rsidRPr="00000000" w14:paraId="0000003D">
      <w:pPr>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Criterios de aceptación</w:t>
      </w:r>
      <w:r w:rsidDel="00000000" w:rsidR="00000000" w:rsidRPr="00000000">
        <w:rPr>
          <w:rtl w:val="0"/>
        </w:rPr>
      </w:r>
    </w:p>
    <w:p w:rsidR="00000000" w:rsidDel="00000000" w:rsidP="00000000" w:rsidRDefault="00000000" w:rsidRPr="00000000" w14:paraId="0000003E">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vertAlign w:val="baseline"/>
          <w:rtl w:val="0"/>
        </w:rPr>
        <w:t xml:space="preserve">CA1. El alta requiere nombre, apellido, email único y contraseña temporal. El Administrador selecciona exactamente un rol del personal: Administrador, Médico o Enfermería. La creación de pacientes se realiza exclusivamente por la Administración (Secretaría) en US-SIG-002.</w:t>
      </w:r>
      <w:r w:rsidDel="00000000" w:rsidR="00000000" w:rsidRPr="00000000">
        <w:rPr>
          <w:rtl w:val="0"/>
        </w:rPr>
      </w:r>
    </w:p>
    <w:p w:rsidR="00000000" w:rsidDel="00000000" w:rsidP="00000000" w:rsidRDefault="00000000" w:rsidRPr="00000000" w14:paraId="0000003F">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CA2. Un médico queda asociado a clínica, pediatría o traumatología. Enfermería queda habilitada para las funciones de vacunación definidas para ese personal.</w:t>
      </w:r>
      <w:r w:rsidDel="00000000" w:rsidR="00000000" w:rsidRPr="00000000">
        <w:rPr>
          <w:rtl w:val="0"/>
        </w:rPr>
      </w:r>
    </w:p>
    <w:p w:rsidR="00000000" w:rsidDel="00000000" w:rsidP="00000000" w:rsidRDefault="00000000" w:rsidRPr="00000000" w14:paraId="00000040">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rtl w:val="0"/>
        </w:rPr>
        <w:t xml:space="preserve">CA3. La cuenta solo se habilita cuando los datos requeridos son válidos y el operador tiene rol Administrador. No existe alta pública de personal.</w:t>
      </w:r>
    </w:p>
    <w:p w:rsidR="00000000" w:rsidDel="00000000" w:rsidP="00000000" w:rsidRDefault="00000000" w:rsidRPr="00000000" w14:paraId="00000041">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CA4. Se identifica quién creó la cuenta y cuándo. Cada integrante utiliza su propia cuenta; no se comparte un usuario genérico para registrar operaciones.</w:t>
      </w:r>
      <w:r w:rsidDel="00000000" w:rsidR="00000000" w:rsidRPr="00000000">
        <w:rPr>
          <w:rtl w:val="0"/>
        </w:rPr>
      </w:r>
    </w:p>
    <w:p w:rsidR="00000000" w:rsidDel="00000000" w:rsidP="00000000" w:rsidRDefault="00000000" w:rsidRPr="00000000" w14:paraId="00000042">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rtl w:val="0"/>
        </w:rPr>
        <w:t xml:space="preserve">CA5. La puesta en marcha incluye una cuenta activa con rol Administrador designada por la sala, para permitir las altas posteriores.</w:t>
      </w:r>
    </w:p>
    <w:p w:rsidR="00000000" w:rsidDel="00000000" w:rsidP="00000000" w:rsidRDefault="00000000" w:rsidRPr="00000000" w14:paraId="00000043">
      <w:pPr>
        <w:keepLines w:val="1"/>
        <w:spacing w:after="200" w:line="276" w:lineRule="auto"/>
        <w:ind w:right="232.2047244094489"/>
        <w:jc w:val="both"/>
        <w:rPr>
          <w:rFonts w:ascii="Roboto" w:cs="Roboto" w:eastAsia="Roboto" w:hAnsi="Roboto"/>
        </w:rPr>
      </w:pPr>
      <w:r w:rsidDel="00000000" w:rsidR="00000000" w:rsidRPr="00000000">
        <w:rPr>
          <w:rFonts w:ascii="Roboto" w:cs="Roboto" w:eastAsia="Roboto" w:hAnsi="Roboto"/>
          <w:i w:val="0"/>
          <w:iCs w:val="0"/>
          <w:rtl w:val="0"/>
        </w:rPr>
        <w:t xml:space="preserve">Inferencias: la puesta en marcha incluye un Administrador inicial para permitir las altas posteriores. Los roles son fijos y no se combinan</w:t>
      </w:r>
      <w:r w:rsidDel="00000000" w:rsidR="00000000" w:rsidRPr="00000000">
        <w:rPr>
          <w:rFonts w:ascii="Roboto" w:cs="Roboto" w:eastAsia="Roboto" w:hAnsi="Roboto"/>
          <w:rtl w:val="0"/>
        </w:rPr>
        <w:t xml:space="preserve">.</w:t>
      </w:r>
    </w:p>
    <w:bookmarkStart w:colFirst="0" w:colLast="0" w:name="bookmark=id.e6j2omoy2j7x" w:id="5"/>
    <w:bookmarkEnd w:id="5"/>
    <w:p w:rsidR="00000000" w:rsidDel="00000000" w:rsidP="00000000" w:rsidRDefault="00000000" w:rsidRPr="00000000" w14:paraId="00000044">
      <w:pPr>
        <w:pStyle w:val="Heading2"/>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rtl w:val="0"/>
        </w:rPr>
        <w:t xml:space="preserve">US-SIG-005 Desactivar una cuenta conservando sus registros</w:t>
      </w:r>
    </w:p>
    <w:p w:rsidR="00000000" w:rsidDel="00000000" w:rsidP="00000000" w:rsidRDefault="00000000" w:rsidRPr="00000000" w14:paraId="00000045">
      <w:pPr>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Como</w:t>
      </w:r>
      <w:r w:rsidDel="00000000" w:rsidR="00000000" w:rsidRPr="00000000">
        <w:rPr>
          <w:rFonts w:ascii="Roboto" w:cs="Roboto" w:eastAsia="Roboto" w:hAnsi="Roboto"/>
          <w:rtl w:val="0"/>
        </w:rPr>
        <w:t xml:space="preserve"> administrador, </w:t>
      </w:r>
      <w:r w:rsidDel="00000000" w:rsidR="00000000" w:rsidRPr="00000000">
        <w:rPr>
          <w:rFonts w:ascii="Roboto" w:cs="Roboto" w:eastAsia="Roboto" w:hAnsi="Roboto"/>
          <w:b w:val="1"/>
          <w:bCs w:val="1"/>
          <w:rtl w:val="0"/>
        </w:rPr>
        <w:t xml:space="preserve">quiero</w:t>
      </w:r>
      <w:r w:rsidDel="00000000" w:rsidR="00000000" w:rsidRPr="00000000">
        <w:rPr>
          <w:rFonts w:ascii="Roboto" w:cs="Roboto" w:eastAsia="Roboto" w:hAnsi="Roboto"/>
          <w:rtl w:val="0"/>
        </w:rPr>
        <w:t xml:space="preserve"> desactivar el acceso de una persona, </w:t>
      </w:r>
      <w:r w:rsidDel="00000000" w:rsidR="00000000" w:rsidRPr="00000000">
        <w:rPr>
          <w:rFonts w:ascii="Roboto" w:cs="Roboto" w:eastAsia="Roboto" w:hAnsi="Roboto"/>
          <w:b w:val="1"/>
          <w:bCs w:val="1"/>
          <w:rtl w:val="0"/>
        </w:rPr>
        <w:t xml:space="preserve">para</w:t>
      </w:r>
      <w:r w:rsidDel="00000000" w:rsidR="00000000" w:rsidRPr="00000000">
        <w:rPr>
          <w:rFonts w:ascii="Roboto" w:cs="Roboto" w:eastAsia="Roboto" w:hAnsi="Roboto"/>
          <w:rtl w:val="0"/>
        </w:rPr>
        <w:t xml:space="preserve"> impedir nuevos ingresos y conservar la información de sus operaciones.</w:t>
      </w:r>
    </w:p>
    <w:p w:rsidR="00000000" w:rsidDel="00000000" w:rsidP="00000000" w:rsidRDefault="00000000" w:rsidRPr="00000000" w14:paraId="00000046">
      <w:pPr>
        <w:keepNext w:val="1"/>
        <w:spacing w:after="140"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Preguntas relacionadas:</w:t>
      </w:r>
      <w:r w:rsidDel="00000000" w:rsidR="00000000" w:rsidRPr="00000000">
        <w:rPr>
          <w:rFonts w:ascii="Roboto" w:cs="Roboto" w:eastAsia="Roboto" w:hAnsi="Roboto"/>
          <w:rtl w:val="0"/>
        </w:rPr>
        <w:t xml:space="preserve"> P-06, P-09, P-10, P-11, P-20, P-38, P-60, P-62.</w:t>
      </w:r>
    </w:p>
    <w:p w:rsidR="00000000" w:rsidDel="00000000" w:rsidP="00000000" w:rsidRDefault="00000000" w:rsidRPr="00000000" w14:paraId="00000047">
      <w:pPr>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Criterios de aceptación</w:t>
      </w:r>
      <w:r w:rsidDel="00000000" w:rsidR="00000000" w:rsidRPr="00000000">
        <w:rPr>
          <w:rtl w:val="0"/>
        </w:rPr>
      </w:r>
    </w:p>
    <w:p w:rsidR="00000000" w:rsidDel="00000000" w:rsidP="00000000" w:rsidRDefault="00000000" w:rsidRPr="00000000" w14:paraId="00000048">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CA1. Se buscan cuentas por nombre o email y se filtran por función y estado. Desactivar requiere confirmación y motivo.</w:t>
      </w:r>
      <w:r w:rsidDel="00000000" w:rsidR="00000000" w:rsidRPr="00000000">
        <w:rPr>
          <w:rtl w:val="0"/>
        </w:rPr>
      </w:r>
    </w:p>
    <w:p w:rsidR="00000000" w:rsidDel="00000000" w:rsidP="00000000" w:rsidRDefault="00000000" w:rsidRPr="00000000" w14:paraId="00000049">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rtl w:val="0"/>
        </w:rPr>
        <w:t xml:space="preserve">CA2. Nunca se permite desactivar la última cuenta activa con rol Administrador.</w:t>
      </w:r>
    </w:p>
    <w:p w:rsidR="00000000" w:rsidDel="00000000" w:rsidP="00000000" w:rsidRDefault="00000000" w:rsidRPr="00000000" w14:paraId="0000004A">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CA3. Se rechaza la desactivación de un paciente con turnos futuros confirmados o de un tutor con menores vinculados, indicando qué reservas o vínculos deben resolverse.</w:t>
      </w:r>
      <w:r w:rsidDel="00000000" w:rsidR="00000000" w:rsidRPr="00000000">
        <w:rPr>
          <w:rtl w:val="0"/>
        </w:rPr>
      </w:r>
    </w:p>
    <w:p w:rsidR="00000000" w:rsidDel="00000000" w:rsidP="00000000" w:rsidRDefault="00000000" w:rsidRPr="00000000" w14:paraId="0000004B">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CA4. No se desactiva un médico con citas futuras confirmadas o citas pasadas Sin registrar. En Enfermería no pueden quedar citas o aplicaciones pendientes sin personal habilitado para resolverlas. Los horarios libres que dependan únicamente de la persona desactivada dejan de ofrecerse.</w:t>
      </w:r>
      <w:r w:rsidDel="00000000" w:rsidR="00000000" w:rsidRPr="00000000">
        <w:rPr>
          <w:rtl w:val="0"/>
        </w:rPr>
      </w:r>
    </w:p>
    <w:p w:rsidR="00000000" w:rsidDel="00000000" w:rsidP="00000000" w:rsidRDefault="00000000" w:rsidRPr="00000000" w14:paraId="0000004C">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CA5. Al desactivar se invalidan sesiones y retenciones temporales. Se conservan turnos, notas, aplicaciones, cobros y auditoría; no se incluye borrado, reactivación ni edición general de identidad.</w:t>
      </w:r>
      <w:r w:rsidDel="00000000" w:rsidR="00000000" w:rsidRPr="00000000">
        <w:rPr>
          <w:rtl w:val="0"/>
        </w:rPr>
      </w:r>
    </w:p>
    <w:p w:rsidR="00000000" w:rsidDel="00000000" w:rsidP="00000000" w:rsidRDefault="00000000" w:rsidRPr="00000000" w14:paraId="0000004D">
      <w:pPr>
        <w:keepLines w:val="1"/>
        <w:spacing w:after="200" w:line="276" w:lineRule="auto"/>
        <w:ind w:right="232.2047244094489"/>
        <w:jc w:val="both"/>
        <w:rPr>
          <w:rFonts w:ascii="Roboto" w:cs="Roboto" w:eastAsia="Roboto" w:hAnsi="Roboto"/>
        </w:rPr>
      </w:pPr>
      <w:r w:rsidDel="00000000" w:rsidR="00000000" w:rsidRPr="00000000">
        <w:rPr>
          <w:rFonts w:ascii="Roboto" w:cs="Roboto" w:eastAsia="Roboto" w:hAnsi="Roboto"/>
          <w:i w:val="0"/>
          <w:iCs w:val="0"/>
          <w:rtl w:val="0"/>
        </w:rPr>
        <w:t xml:space="preserve">Inferencias: se controlan dependencias para evitar cuentas desactivadas con obligaciones todavía asignadas. La protección de la última cuenta Administrador se aplica también a solicitudes simultáneas; no existe una función de revocación de permisos administrativos adicionales.</w:t>
      </w:r>
      <w:r w:rsidDel="00000000" w:rsidR="00000000" w:rsidRPr="00000000">
        <w:rPr>
          <w:rtl w:val="0"/>
        </w:rPr>
      </w:r>
    </w:p>
    <w:bookmarkStart w:colFirst="0" w:colLast="0" w:name="bookmark=id.poadrqcyk821" w:id="6"/>
    <w:bookmarkEnd w:id="6"/>
    <w:p w:rsidR="00000000" w:rsidDel="00000000" w:rsidP="00000000" w:rsidRDefault="00000000" w:rsidRPr="00000000" w14:paraId="0000004E">
      <w:pPr>
        <w:pStyle w:val="Heading2"/>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rtl w:val="0"/>
        </w:rPr>
        <w:t xml:space="preserve">US-SIG-006 Recuperar el acceso y cambiar la contraseña</w:t>
      </w:r>
    </w:p>
    <w:p w:rsidR="00000000" w:rsidDel="00000000" w:rsidP="00000000" w:rsidRDefault="00000000" w:rsidRPr="00000000" w14:paraId="0000004F">
      <w:pPr>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Como</w:t>
      </w:r>
      <w:r w:rsidDel="00000000" w:rsidR="00000000" w:rsidRPr="00000000">
        <w:rPr>
          <w:rFonts w:ascii="Roboto" w:cs="Roboto" w:eastAsia="Roboto" w:hAnsi="Roboto"/>
          <w:rtl w:val="0"/>
        </w:rPr>
        <w:t xml:space="preserve"> usuario, </w:t>
      </w:r>
      <w:r w:rsidDel="00000000" w:rsidR="00000000" w:rsidRPr="00000000">
        <w:rPr>
          <w:rFonts w:ascii="Roboto" w:cs="Roboto" w:eastAsia="Roboto" w:hAnsi="Roboto"/>
          <w:b w:val="1"/>
          <w:bCs w:val="1"/>
          <w:rtl w:val="0"/>
        </w:rPr>
        <w:t xml:space="preserve">quiero</w:t>
      </w:r>
      <w:r w:rsidDel="00000000" w:rsidR="00000000" w:rsidRPr="00000000">
        <w:rPr>
          <w:rFonts w:ascii="Roboto" w:cs="Roboto" w:eastAsia="Roboto" w:hAnsi="Roboto"/>
          <w:rtl w:val="0"/>
        </w:rPr>
        <w:t xml:space="preserve"> recuperar el acceso con ayuda de administración y establecer mi contraseña, </w:t>
      </w:r>
      <w:r w:rsidDel="00000000" w:rsidR="00000000" w:rsidRPr="00000000">
        <w:rPr>
          <w:rFonts w:ascii="Roboto" w:cs="Roboto" w:eastAsia="Roboto" w:hAnsi="Roboto"/>
          <w:b w:val="1"/>
          <w:bCs w:val="1"/>
          <w:rtl w:val="0"/>
        </w:rPr>
        <w:t xml:space="preserve">para</w:t>
      </w:r>
      <w:r w:rsidDel="00000000" w:rsidR="00000000" w:rsidRPr="00000000">
        <w:rPr>
          <w:rFonts w:ascii="Roboto" w:cs="Roboto" w:eastAsia="Roboto" w:hAnsi="Roboto"/>
          <w:rtl w:val="0"/>
        </w:rPr>
        <w:t xml:space="preserve"> volver a utilizar mi cuenta.</w:t>
      </w:r>
    </w:p>
    <w:p w:rsidR="00000000" w:rsidDel="00000000" w:rsidP="00000000" w:rsidRDefault="00000000" w:rsidRPr="00000000" w14:paraId="00000050">
      <w:pPr>
        <w:keepNext w:val="1"/>
        <w:spacing w:after="140"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Preguntas relacionadas:</w:t>
      </w:r>
      <w:r w:rsidDel="00000000" w:rsidR="00000000" w:rsidRPr="00000000">
        <w:rPr>
          <w:rFonts w:ascii="Roboto" w:cs="Roboto" w:eastAsia="Roboto" w:hAnsi="Roboto"/>
          <w:rtl w:val="0"/>
        </w:rPr>
        <w:t xml:space="preserve"> P-05, P-06, P-61, P-64.</w:t>
      </w:r>
    </w:p>
    <w:p w:rsidR="00000000" w:rsidDel="00000000" w:rsidP="00000000" w:rsidRDefault="00000000" w:rsidRPr="00000000" w14:paraId="00000051">
      <w:pPr>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Criterios de aceptación</w:t>
      </w:r>
      <w:r w:rsidDel="00000000" w:rsidR="00000000" w:rsidRPr="00000000">
        <w:rPr>
          <w:rtl w:val="0"/>
        </w:rPr>
      </w:r>
    </w:p>
    <w:p w:rsidR="00000000" w:rsidDel="00000000" w:rsidP="00000000" w:rsidRDefault="00000000" w:rsidRPr="00000000" w14:paraId="00000052">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CA1. Administración identifica presencialmente al solicitante y restablece únicamente una cuenta activa. No consulta ni revela la contraseña anterior.</w:t>
      </w:r>
      <w:r w:rsidDel="00000000" w:rsidR="00000000" w:rsidRPr="00000000">
        <w:rPr>
          <w:rtl w:val="0"/>
        </w:rPr>
      </w:r>
    </w:p>
    <w:p w:rsidR="00000000" w:rsidDel="00000000" w:rsidP="00000000" w:rsidRDefault="00000000" w:rsidRPr="00000000" w14:paraId="00000053">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CA2. Se entrega una contraseña temporal, se invalidan la anterior y las sesiones abiertas, y se registra quién realizó el restablecimiento.</w:t>
      </w:r>
      <w:r w:rsidDel="00000000" w:rsidR="00000000" w:rsidRPr="00000000">
        <w:rPr>
          <w:rtl w:val="0"/>
        </w:rPr>
      </w:r>
    </w:p>
    <w:p w:rsidR="00000000" w:rsidDel="00000000" w:rsidP="00000000" w:rsidRDefault="00000000" w:rsidRPr="00000000" w14:paraId="00000054">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CA3. En el siguiente ingreso se solicita una contraseña nueva de al menos ocho caracteres, distinta de la temporal, y su repetición antes de habilitar el resto del sistema.</w:t>
      </w:r>
      <w:r w:rsidDel="00000000" w:rsidR="00000000" w:rsidRPr="00000000">
        <w:rPr>
          <w:rtl w:val="0"/>
        </w:rPr>
      </w:r>
    </w:p>
    <w:p w:rsidR="00000000" w:rsidDel="00000000" w:rsidP="00000000" w:rsidRDefault="00000000" w:rsidRPr="00000000" w14:paraId="00000055">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CA4. Una persona autenticada puede cambiar su propia contraseña introduciendo la actual. Las contraseñas no se incluyen en la bitácora.</w:t>
      </w:r>
      <w:r w:rsidDel="00000000" w:rsidR="00000000" w:rsidRPr="00000000">
        <w:rPr>
          <w:rtl w:val="0"/>
        </w:rPr>
      </w:r>
    </w:p>
    <w:p w:rsidR="00000000" w:rsidDel="00000000" w:rsidP="00000000" w:rsidRDefault="00000000" w:rsidRPr="00000000" w14:paraId="00000056">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CA5. Restablecer una contraseña no reactiva cuentas ni cambia el rol. No se ofrece recuperación automática por email.</w:t>
      </w:r>
      <w:r w:rsidDel="00000000" w:rsidR="00000000" w:rsidRPr="00000000">
        <w:rPr>
          <w:rtl w:val="0"/>
        </w:rPr>
      </w:r>
    </w:p>
    <w:p w:rsidR="00000000" w:rsidDel="00000000" w:rsidP="00000000" w:rsidRDefault="00000000" w:rsidRPr="00000000" w14:paraId="00000057">
      <w:pPr>
        <w:keepLines w:val="1"/>
        <w:spacing w:after="200"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Inferencias:</w:t>
      </w:r>
      <w:r w:rsidDel="00000000" w:rsidR="00000000" w:rsidRPr="00000000">
        <w:rPr>
          <w:rFonts w:ascii="Roboto" w:cs="Roboto" w:eastAsia="Roboto" w:hAnsi="Roboto"/>
          <w:rtl w:val="0"/>
        </w:rPr>
        <w:t xml:space="preserve"> la entrega presencial y el cambio obligatorio completan el mecanismo manual. Otro administrador activo puede gestionar la recuperación. Si el único administrador pierde el acceso, el responsable de instalación genera una clave temporal fuera del portal, sin borrar la cuenta ni sus registros.</w:t>
      </w:r>
    </w:p>
    <w:p w:rsidR="00000000" w:rsidDel="00000000" w:rsidP="00000000" w:rsidRDefault="00000000" w:rsidRPr="00000000" w14:paraId="00000058">
      <w:pPr>
        <w:pStyle w:val="Heading1"/>
        <w:keepNext w:val="1"/>
        <w:spacing w:line="276" w:lineRule="auto"/>
        <w:ind w:right="232.2047244094489"/>
        <w:jc w:val="both"/>
        <w:rPr>
          <w:rFonts w:ascii="Roboto" w:cs="Roboto" w:eastAsia="Roboto" w:hAnsi="Roboto"/>
          <w:color w:val="4f81bd"/>
        </w:rPr>
      </w:pPr>
      <w:r w:rsidDel="00000000" w:rsidR="00000000" w:rsidRPr="00000000">
        <w:rPr>
          <w:rFonts w:ascii="Roboto" w:cs="Roboto" w:eastAsia="Roboto" w:hAnsi="Roboto"/>
          <w:color w:val="4f81bd"/>
          <w:rtl w:val="0"/>
        </w:rPr>
        <w:t xml:space="preserve">Agenda médica</w:t>
      </w:r>
    </w:p>
    <w:bookmarkStart w:colFirst="0" w:colLast="0" w:name="bookmark=id.riy4zhmakvqk" w:id="7"/>
    <w:bookmarkEnd w:id="7"/>
    <w:p w:rsidR="00000000" w:rsidDel="00000000" w:rsidP="00000000" w:rsidRDefault="00000000" w:rsidRPr="00000000" w14:paraId="00000059">
      <w:pPr>
        <w:pStyle w:val="Heading2"/>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rtl w:val="0"/>
        </w:rPr>
        <w:t xml:space="preserve">US-SIG-007 Configurar la duración y el arancel de las prestaciones</w:t>
      </w:r>
    </w:p>
    <w:p w:rsidR="00000000" w:rsidDel="00000000" w:rsidP="00000000" w:rsidRDefault="00000000" w:rsidRPr="00000000" w14:paraId="0000005A">
      <w:pPr>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Como</w:t>
      </w:r>
      <w:r w:rsidDel="00000000" w:rsidR="00000000" w:rsidRPr="00000000">
        <w:rPr>
          <w:rFonts w:ascii="Roboto" w:cs="Roboto" w:eastAsia="Roboto" w:hAnsi="Roboto"/>
          <w:rtl w:val="0"/>
        </w:rPr>
        <w:t xml:space="preserve"> administrador, </w:t>
      </w:r>
      <w:r w:rsidDel="00000000" w:rsidR="00000000" w:rsidRPr="00000000">
        <w:rPr>
          <w:rFonts w:ascii="Roboto" w:cs="Roboto" w:eastAsia="Roboto" w:hAnsi="Roboto"/>
          <w:b w:val="1"/>
          <w:bCs w:val="1"/>
          <w:rtl w:val="0"/>
        </w:rPr>
        <w:t xml:space="preserve">quiero</w:t>
      </w:r>
      <w:r w:rsidDel="00000000" w:rsidR="00000000" w:rsidRPr="00000000">
        <w:rPr>
          <w:rFonts w:ascii="Roboto" w:cs="Roboto" w:eastAsia="Roboto" w:hAnsi="Roboto"/>
          <w:rtl w:val="0"/>
        </w:rPr>
        <w:t xml:space="preserve"> establecer duraciones y aranceles, </w:t>
      </w:r>
      <w:r w:rsidDel="00000000" w:rsidR="00000000" w:rsidRPr="00000000">
        <w:rPr>
          <w:rFonts w:ascii="Roboto" w:cs="Roboto" w:eastAsia="Roboto" w:hAnsi="Roboto"/>
          <w:b w:val="1"/>
          <w:bCs w:val="1"/>
          <w:rtl w:val="0"/>
        </w:rPr>
        <w:t xml:space="preserve">para</w:t>
      </w:r>
      <w:r w:rsidDel="00000000" w:rsidR="00000000" w:rsidRPr="00000000">
        <w:rPr>
          <w:rFonts w:ascii="Roboto" w:cs="Roboto" w:eastAsia="Roboto" w:hAnsi="Roboto"/>
          <w:rtl w:val="0"/>
        </w:rPr>
        <w:t xml:space="preserve"> ofrecer horarios definidos y registrar el importe correspondiente a cada atención.</w:t>
      </w:r>
    </w:p>
    <w:p w:rsidR="00000000" w:rsidDel="00000000" w:rsidP="00000000" w:rsidRDefault="00000000" w:rsidRPr="00000000" w14:paraId="0000005B">
      <w:pPr>
        <w:keepNext w:val="1"/>
        <w:spacing w:after="140"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Preguntas relacionadas:</w:t>
      </w:r>
      <w:r w:rsidDel="00000000" w:rsidR="00000000" w:rsidRPr="00000000">
        <w:rPr>
          <w:rFonts w:ascii="Roboto" w:cs="Roboto" w:eastAsia="Roboto" w:hAnsi="Roboto"/>
          <w:rtl w:val="0"/>
        </w:rPr>
        <w:t xml:space="preserve"> P-17, P-18, P-38, P-43, P-45, P-46, P-50.</w:t>
      </w:r>
    </w:p>
    <w:p w:rsidR="00000000" w:rsidDel="00000000" w:rsidP="00000000" w:rsidRDefault="00000000" w:rsidRPr="00000000" w14:paraId="0000005C">
      <w:pPr>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Criterios de aceptación</w:t>
      </w:r>
      <w:r w:rsidDel="00000000" w:rsidR="00000000" w:rsidRPr="00000000">
        <w:rPr>
          <w:rtl w:val="0"/>
        </w:rPr>
      </w:r>
    </w:p>
    <w:p w:rsidR="00000000" w:rsidDel="00000000" w:rsidP="00000000" w:rsidRDefault="00000000" w:rsidRPr="00000000" w14:paraId="0000005D">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CA1. Se establece una duración en minutos enteros positivos y un arancel particular en pesos para cada médico. El importe admite cero y hasta dos decimales; no admite valores negativos.</w:t>
      </w:r>
      <w:r w:rsidDel="00000000" w:rsidR="00000000" w:rsidRPr="00000000">
        <w:rPr>
          <w:rtl w:val="0"/>
        </w:rPr>
      </w:r>
    </w:p>
    <w:p w:rsidR="00000000" w:rsidDel="00000000" w:rsidP="00000000" w:rsidRDefault="00000000" w:rsidRPr="00000000" w14:paraId="0000005E">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CA2. Cada tipo de vacuna tiene un arancel, que puede ser cero. Su agenda utiliza intervalos fijos de 15 minutos.</w:t>
      </w:r>
      <w:r w:rsidDel="00000000" w:rsidR="00000000" w:rsidRPr="00000000">
        <w:rPr>
          <w:rtl w:val="0"/>
        </w:rPr>
      </w:r>
    </w:p>
    <w:p w:rsidR="00000000" w:rsidDel="00000000" w:rsidP="00000000" w:rsidRDefault="00000000" w:rsidRPr="00000000" w14:paraId="0000005F">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CA3. Cada reserva confirmada conserva su duración y arancel de referencia. Modificar la configuración no cambia citas ya confirmadas.</w:t>
      </w:r>
      <w:r w:rsidDel="00000000" w:rsidR="00000000" w:rsidRPr="00000000">
        <w:rPr>
          <w:rtl w:val="0"/>
        </w:rPr>
      </w:r>
    </w:p>
    <w:p w:rsidR="00000000" w:rsidDel="00000000" w:rsidP="00000000" w:rsidRDefault="00000000" w:rsidRPr="00000000" w14:paraId="00000060">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CA4. Una nueva duración se aplica al generar o volver a publicar días editables. Nunca regenera automáticamente días con citas o retenciones vigentes.</w:t>
      </w:r>
      <w:r w:rsidDel="00000000" w:rsidR="00000000" w:rsidRPr="00000000">
        <w:rPr>
          <w:rtl w:val="0"/>
        </w:rPr>
      </w:r>
    </w:p>
    <w:p w:rsidR="00000000" w:rsidDel="00000000" w:rsidP="00000000" w:rsidRDefault="00000000" w:rsidRPr="00000000" w14:paraId="00000061">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CA5. Administrar aranceles no concede funciones de aplicación ni de movimientos de stock. Los umbrales de inventario corresponden a Enfermería.</w:t>
      </w:r>
      <w:r w:rsidDel="00000000" w:rsidR="00000000" w:rsidRPr="00000000">
        <w:rPr>
          <w:rtl w:val="0"/>
        </w:rPr>
      </w:r>
    </w:p>
    <w:p w:rsidR="00000000" w:rsidDel="00000000" w:rsidP="00000000" w:rsidRDefault="00000000" w:rsidRPr="00000000" w14:paraId="00000062">
      <w:pPr>
        <w:keepLines w:val="1"/>
        <w:spacing w:after="200"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Inferencias:</w:t>
      </w:r>
      <w:r w:rsidDel="00000000" w:rsidR="00000000" w:rsidRPr="00000000">
        <w:rPr>
          <w:rFonts w:ascii="Roboto" w:cs="Roboto" w:eastAsia="Roboto" w:hAnsi="Roboto"/>
          <w:rtl w:val="0"/>
        </w:rPr>
        <w:t xml:space="preserve"> se configura por médico para evitar superponer valores por médico y especialidad. Los aranceles permiten completar el cobro simulado; la duración fija del vacunatorio es una simplificación de capacidad.</w:t>
      </w:r>
    </w:p>
    <w:bookmarkStart w:colFirst="0" w:colLast="0" w:name="bookmark=id.27qhck8laffh" w:id="8"/>
    <w:bookmarkEnd w:id="8"/>
    <w:p w:rsidR="00000000" w:rsidDel="00000000" w:rsidP="00000000" w:rsidRDefault="00000000" w:rsidRPr="00000000" w14:paraId="00000063">
      <w:pPr>
        <w:pStyle w:val="Heading2"/>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rtl w:val="0"/>
        </w:rPr>
        <w:t xml:space="preserve">US-SIG-008 Publicar y ajustar la disponibilidad del mes</w:t>
      </w:r>
    </w:p>
    <w:p w:rsidR="00000000" w:rsidDel="00000000" w:rsidP="00000000" w:rsidRDefault="00000000" w:rsidRPr="00000000" w14:paraId="00000064">
      <w:pPr>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Como</w:t>
      </w:r>
      <w:r w:rsidDel="00000000" w:rsidR="00000000" w:rsidRPr="00000000">
        <w:rPr>
          <w:rFonts w:ascii="Roboto" w:cs="Roboto" w:eastAsia="Roboto" w:hAnsi="Roboto"/>
          <w:rtl w:val="0"/>
        </w:rPr>
        <w:t xml:space="preserve"> médico, </w:t>
      </w:r>
      <w:r w:rsidDel="00000000" w:rsidR="00000000" w:rsidRPr="00000000">
        <w:rPr>
          <w:rFonts w:ascii="Roboto" w:cs="Roboto" w:eastAsia="Roboto" w:hAnsi="Roboto"/>
          <w:b w:val="1"/>
          <w:bCs w:val="1"/>
          <w:rtl w:val="0"/>
        </w:rPr>
        <w:t xml:space="preserve">quiero</w:t>
      </w:r>
      <w:r w:rsidDel="00000000" w:rsidR="00000000" w:rsidRPr="00000000">
        <w:rPr>
          <w:rFonts w:ascii="Roboto" w:cs="Roboto" w:eastAsia="Roboto" w:hAnsi="Roboto"/>
          <w:rtl w:val="0"/>
        </w:rPr>
        <w:t xml:space="preserve"> preparar y publicar mi disponibilidad mensual, </w:t>
      </w:r>
      <w:r w:rsidDel="00000000" w:rsidR="00000000" w:rsidRPr="00000000">
        <w:rPr>
          <w:rFonts w:ascii="Roboto" w:cs="Roboto" w:eastAsia="Roboto" w:hAnsi="Roboto"/>
          <w:b w:val="1"/>
          <w:bCs w:val="1"/>
          <w:rtl w:val="0"/>
        </w:rPr>
        <w:t xml:space="preserve">para</w:t>
      </w:r>
      <w:r w:rsidDel="00000000" w:rsidR="00000000" w:rsidRPr="00000000">
        <w:rPr>
          <w:rFonts w:ascii="Roboto" w:cs="Roboto" w:eastAsia="Roboto" w:hAnsi="Roboto"/>
          <w:rtl w:val="0"/>
        </w:rPr>
        <w:t xml:space="preserve"> habilitar turnos compatibles con mis días de atención.</w:t>
      </w:r>
    </w:p>
    <w:p w:rsidR="00000000" w:rsidDel="00000000" w:rsidP="00000000" w:rsidRDefault="00000000" w:rsidRPr="00000000" w14:paraId="00000065">
      <w:pPr>
        <w:keepNext w:val="1"/>
        <w:spacing w:after="140"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Preguntas relacionadas:</w:t>
      </w:r>
      <w:r w:rsidDel="00000000" w:rsidR="00000000" w:rsidRPr="00000000">
        <w:rPr>
          <w:rFonts w:ascii="Roboto" w:cs="Roboto" w:eastAsia="Roboto" w:hAnsi="Roboto"/>
          <w:rtl w:val="0"/>
        </w:rPr>
        <w:t xml:space="preserve"> P-11, P-14, P-15, P-16, P-17, P-18, P-19, P-20.</w:t>
      </w:r>
    </w:p>
    <w:p w:rsidR="00000000" w:rsidDel="00000000" w:rsidP="00000000" w:rsidRDefault="00000000" w:rsidRPr="00000000" w14:paraId="00000066">
      <w:pPr>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Criterios de aceptación</w:t>
      </w:r>
      <w:r w:rsidDel="00000000" w:rsidR="00000000" w:rsidRPr="00000000">
        <w:rPr>
          <w:rtl w:val="0"/>
        </w:rPr>
      </w:r>
    </w:p>
    <w:p w:rsidR="00000000" w:rsidDel="00000000" w:rsidP="00000000" w:rsidRDefault="00000000" w:rsidRPr="00000000" w14:paraId="00000067">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CA1. Se eligen dos días semanales y un intervalo continuo de inicio y fin por día, sin pausas. La configuración puede copiarse del mes anterior.</w:t>
      </w:r>
      <w:r w:rsidDel="00000000" w:rsidR="00000000" w:rsidRPr="00000000">
        <w:rPr>
          <w:rtl w:val="0"/>
        </w:rPr>
      </w:r>
    </w:p>
    <w:p w:rsidR="00000000" w:rsidDel="00000000" w:rsidP="00000000" w:rsidRDefault="00000000" w:rsidRPr="00000000" w14:paraId="00000068">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CA2. Solo se publican fechas futuras del año corriente. El intervalo debe contener turnos completos según la duración configurada y no superponerse con otro intervalo del médico.</w:t>
      </w:r>
      <w:r w:rsidDel="00000000" w:rsidR="00000000" w:rsidRPr="00000000">
        <w:rPr>
          <w:rtl w:val="0"/>
        </w:rPr>
      </w:r>
    </w:p>
    <w:p w:rsidR="00000000" w:rsidDel="00000000" w:rsidP="00000000" w:rsidRDefault="00000000" w:rsidRPr="00000000" w14:paraId="00000069">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CA3. Antes de publicar se muestran las fechas concretas. Publicar genera los cupos; guardar una configuración sin publicar no los ofrece. Repetir la publicación no duplica horarios.</w:t>
      </w:r>
      <w:r w:rsidDel="00000000" w:rsidR="00000000" w:rsidRPr="00000000">
        <w:rPr>
          <w:rtl w:val="0"/>
        </w:rPr>
      </w:r>
    </w:p>
    <w:p w:rsidR="00000000" w:rsidDel="00000000" w:rsidP="00000000" w:rsidRDefault="00000000" w:rsidRPr="00000000" w14:paraId="0000006A">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CA4. Se editan únicamente días sin citas confirmadas ni retenciones activas. Cambiar días libres conserva los ya reservados y la regla de dos días semanales en las semanas completas afectadas.</w:t>
      </w:r>
      <w:r w:rsidDel="00000000" w:rsidR="00000000" w:rsidRPr="00000000">
        <w:rPr>
          <w:rtl w:val="0"/>
        </w:rPr>
      </w:r>
    </w:p>
    <w:p w:rsidR="00000000" w:rsidDel="00000000" w:rsidP="00000000" w:rsidRDefault="00000000" w:rsidRPr="00000000" w14:paraId="0000006B">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CA5. Administración puede cargar o publicar en nombre del médico y queda identificada como operadora. Publicar un mes no modifica otros meses.</w:t>
      </w:r>
      <w:r w:rsidDel="00000000" w:rsidR="00000000" w:rsidRPr="00000000">
        <w:rPr>
          <w:rtl w:val="0"/>
        </w:rPr>
      </w:r>
    </w:p>
    <w:p w:rsidR="00000000" w:rsidDel="00000000" w:rsidP="00000000" w:rsidRDefault="00000000" w:rsidRPr="00000000" w14:paraId="0000006C">
      <w:pPr>
        <w:keepLines w:val="1"/>
        <w:spacing w:after="200"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Inferencias:</w:t>
      </w:r>
      <w:r w:rsidDel="00000000" w:rsidR="00000000" w:rsidRPr="00000000">
        <w:rPr>
          <w:rFonts w:ascii="Roboto" w:cs="Roboto" w:eastAsia="Roboto" w:hAnsi="Roboto"/>
          <w:rtl w:val="0"/>
        </w:rPr>
        <w:t xml:space="preserve"> las selecciones de P-14 se unifican en una plantilla reutilizable y publicación explícita cada mes. Una cancelación excepcional puede reducir la atención de una semana sin exigir una recuperación automática.</w:t>
      </w:r>
    </w:p>
    <w:bookmarkStart w:colFirst="0" w:colLast="0" w:name="bookmark=id.m5vt4m8zazf0" w:id="9"/>
    <w:bookmarkEnd w:id="9"/>
    <w:p w:rsidR="00000000" w:rsidDel="00000000" w:rsidP="00000000" w:rsidRDefault="00000000" w:rsidRPr="00000000" w14:paraId="0000006D">
      <w:pPr>
        <w:pStyle w:val="Heading2"/>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rtl w:val="0"/>
        </w:rPr>
        <w:t xml:space="preserve">US-SIG-009 Suspender una jornada médica ante un imprevisto</w:t>
      </w:r>
    </w:p>
    <w:p w:rsidR="00000000" w:rsidDel="00000000" w:rsidP="00000000" w:rsidRDefault="00000000" w:rsidRPr="00000000" w14:paraId="0000006E">
      <w:pPr>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Como</w:t>
      </w:r>
      <w:r w:rsidDel="00000000" w:rsidR="00000000" w:rsidRPr="00000000">
        <w:rPr>
          <w:rFonts w:ascii="Roboto" w:cs="Roboto" w:eastAsia="Roboto" w:hAnsi="Roboto"/>
          <w:rtl w:val="0"/>
        </w:rPr>
        <w:t xml:space="preserve"> médico, </w:t>
      </w:r>
      <w:r w:rsidDel="00000000" w:rsidR="00000000" w:rsidRPr="00000000">
        <w:rPr>
          <w:rFonts w:ascii="Roboto" w:cs="Roboto" w:eastAsia="Roboto" w:hAnsi="Roboto"/>
          <w:b w:val="1"/>
          <w:bCs w:val="1"/>
          <w:rtl w:val="0"/>
        </w:rPr>
        <w:t xml:space="preserve">quiero</w:t>
      </w:r>
      <w:r w:rsidDel="00000000" w:rsidR="00000000" w:rsidRPr="00000000">
        <w:rPr>
          <w:rFonts w:ascii="Roboto" w:cs="Roboto" w:eastAsia="Roboto" w:hAnsi="Roboto"/>
          <w:rtl w:val="0"/>
        </w:rPr>
        <w:t xml:space="preserve"> bloquear una jornada de atención, </w:t>
      </w:r>
      <w:r w:rsidDel="00000000" w:rsidR="00000000" w:rsidRPr="00000000">
        <w:rPr>
          <w:rFonts w:ascii="Roboto" w:cs="Roboto" w:eastAsia="Roboto" w:hAnsi="Roboto"/>
          <w:b w:val="1"/>
          <w:bCs w:val="1"/>
          <w:rtl w:val="0"/>
        </w:rPr>
        <w:t xml:space="preserve">para</w:t>
      </w:r>
      <w:r w:rsidDel="00000000" w:rsidR="00000000" w:rsidRPr="00000000">
        <w:rPr>
          <w:rFonts w:ascii="Roboto" w:cs="Roboto" w:eastAsia="Roboto" w:hAnsi="Roboto"/>
          <w:rtl w:val="0"/>
        </w:rPr>
        <w:t xml:space="preserve"> impedir nuevas reservas y comunicar la necesidad de resolver las citas afectadas.</w:t>
      </w:r>
    </w:p>
    <w:p w:rsidR="00000000" w:rsidDel="00000000" w:rsidP="00000000" w:rsidRDefault="00000000" w:rsidRPr="00000000" w14:paraId="0000006F">
      <w:pPr>
        <w:keepNext w:val="1"/>
        <w:spacing w:after="140"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Preguntas relacionadas:</w:t>
      </w:r>
      <w:r w:rsidDel="00000000" w:rsidR="00000000" w:rsidRPr="00000000">
        <w:rPr>
          <w:rFonts w:ascii="Roboto" w:cs="Roboto" w:eastAsia="Roboto" w:hAnsi="Roboto"/>
          <w:rtl w:val="0"/>
        </w:rPr>
        <w:t xml:space="preserve"> P-11, P-15, P-16, P-20, P-21, P-22, P-37.</w:t>
      </w:r>
    </w:p>
    <w:p w:rsidR="00000000" w:rsidDel="00000000" w:rsidP="00000000" w:rsidRDefault="00000000" w:rsidRPr="00000000" w14:paraId="00000070">
      <w:pPr>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Criterios de aceptación</w:t>
      </w:r>
      <w:r w:rsidDel="00000000" w:rsidR="00000000" w:rsidRPr="00000000">
        <w:rPr>
          <w:rtl w:val="0"/>
        </w:rPr>
      </w:r>
    </w:p>
    <w:p w:rsidR="00000000" w:rsidDel="00000000" w:rsidP="00000000" w:rsidRDefault="00000000" w:rsidRPr="00000000" w14:paraId="00000071">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CA1. El médico puede bloquear una jornada propia y administración la de cualquier médico. Se exige motivo y confirmación de los horarios afectados.</w:t>
      </w:r>
      <w:r w:rsidDel="00000000" w:rsidR="00000000" w:rsidRPr="00000000">
        <w:rPr>
          <w:rtl w:val="0"/>
        </w:rPr>
      </w:r>
    </w:p>
    <w:p w:rsidR="00000000" w:rsidDel="00000000" w:rsidP="00000000" w:rsidRDefault="00000000" w:rsidRPr="00000000" w14:paraId="00000072">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CA2. El bloqueo detiene reservas y libera las retenciones temporales de horarios todavía no iniciados. No modifica consultas realizadas.</w:t>
      </w:r>
      <w:r w:rsidDel="00000000" w:rsidR="00000000" w:rsidRPr="00000000">
        <w:rPr>
          <w:rtl w:val="0"/>
        </w:rPr>
      </w:r>
    </w:p>
    <w:p w:rsidR="00000000" w:rsidDel="00000000" w:rsidP="00000000" w:rsidRDefault="00000000" w:rsidRPr="00000000" w14:paraId="00000073">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CA3. Las citas confirmadas se conservan y quedan señaladas como afectadas, pendientes de resolución administrativa individual.</w:t>
      </w:r>
      <w:r w:rsidDel="00000000" w:rsidR="00000000" w:rsidRPr="00000000">
        <w:rPr>
          <w:rtl w:val="0"/>
        </w:rPr>
      </w:r>
    </w:p>
    <w:p w:rsidR="00000000" w:rsidDel="00000000" w:rsidP="00000000" w:rsidRDefault="00000000" w:rsidRPr="00000000" w14:paraId="00000074">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CA4. Se informa al paciente por email y aviso interno que la jornada fue suspendida y que su turno requiere gestión. No se comunica una cancelación definitiva todavía inexistente.</w:t>
      </w:r>
      <w:r w:rsidDel="00000000" w:rsidR="00000000" w:rsidRPr="00000000">
        <w:rPr>
          <w:rtl w:val="0"/>
        </w:rPr>
      </w:r>
    </w:p>
    <w:p w:rsidR="00000000" w:rsidDel="00000000" w:rsidP="00000000" w:rsidRDefault="00000000" w:rsidRPr="00000000" w14:paraId="00000075">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CA5. Se suspenden los recordatorios de esas citas. Administración puede cancelarlas o acordar un nuevo turno; el bloqueo no reasigna pacientes automáticamente.</w:t>
      </w:r>
      <w:r w:rsidDel="00000000" w:rsidR="00000000" w:rsidRPr="00000000">
        <w:rPr>
          <w:rtl w:val="0"/>
        </w:rPr>
      </w:r>
    </w:p>
    <w:p w:rsidR="00000000" w:rsidDel="00000000" w:rsidP="00000000" w:rsidRDefault="00000000" w:rsidRPr="00000000" w14:paraId="00000076">
      <w:pPr>
        <w:keepLines w:val="1"/>
        <w:spacing w:after="200"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Inferencias:</w:t>
      </w:r>
      <w:r w:rsidDel="00000000" w:rsidR="00000000" w:rsidRPr="00000000">
        <w:rPr>
          <w:rFonts w:ascii="Roboto" w:cs="Roboto" w:eastAsia="Roboto" w:hAnsi="Roboto"/>
          <w:rtl w:val="0"/>
        </w:rPr>
        <w:t xml:space="preserve"> se distingue bloquear la disponibilidad de cancelar cada cita, conciliando la urgencia del imprevisto con la gestión manual elegida. Una jornada bloqueada no se reabre en este borrador.</w:t>
      </w:r>
    </w:p>
    <w:bookmarkStart w:colFirst="0" w:colLast="0" w:name="bookmark=id.leyqonyhue9x" w:id="10"/>
    <w:bookmarkEnd w:id="10"/>
    <w:p w:rsidR="00000000" w:rsidDel="00000000" w:rsidP="00000000" w:rsidRDefault="00000000" w:rsidRPr="00000000" w14:paraId="00000077">
      <w:pPr>
        <w:pStyle w:val="Heading2"/>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rtl w:val="0"/>
        </w:rPr>
        <w:t xml:space="preserve">US-SIG-010 Consultar la agenda e identificar al paciente a atender</w:t>
      </w:r>
    </w:p>
    <w:p w:rsidR="00000000" w:rsidDel="00000000" w:rsidP="00000000" w:rsidRDefault="00000000" w:rsidRPr="00000000" w14:paraId="00000078">
      <w:pPr>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rtl w:val="0"/>
        </w:rPr>
        <w:t xml:space="preserve">Como médico, quiero consultar mi agenda diaria y mensual, para organizar la atención y abrir la ficha del paciente correspondiente a una cita confirmada.</w:t>
      </w:r>
    </w:p>
    <w:p w:rsidR="00000000" w:rsidDel="00000000" w:rsidP="00000000" w:rsidRDefault="00000000" w:rsidRPr="00000000" w14:paraId="00000079">
      <w:pPr>
        <w:keepNext w:val="1"/>
        <w:spacing w:after="140"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Preguntas relacionadas:</w:t>
      </w:r>
      <w:r w:rsidDel="00000000" w:rsidR="00000000" w:rsidRPr="00000000">
        <w:rPr>
          <w:rFonts w:ascii="Roboto" w:cs="Roboto" w:eastAsia="Roboto" w:hAnsi="Roboto"/>
          <w:rtl w:val="0"/>
        </w:rPr>
        <w:t xml:space="preserve"> P-11, P-12, P-13, P-31, P-32, P-34, P-56.</w:t>
      </w:r>
    </w:p>
    <w:p w:rsidR="00000000" w:rsidDel="00000000" w:rsidP="00000000" w:rsidRDefault="00000000" w:rsidRPr="00000000" w14:paraId="0000007A">
      <w:pPr>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Criterios de aceptación</w:t>
      </w:r>
      <w:r w:rsidDel="00000000" w:rsidR="00000000" w:rsidRPr="00000000">
        <w:rPr>
          <w:rtl w:val="0"/>
        </w:rPr>
      </w:r>
    </w:p>
    <w:p w:rsidR="00000000" w:rsidDel="00000000" w:rsidP="00000000" w:rsidRDefault="00000000" w:rsidRPr="00000000" w14:paraId="0000007B">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CA1. Se muestran fecha, horario, paciente, estado de reserva y resultado de atención; se distinguen jornadas bloqueadas y citas pendientes de resolver.</w:t>
      </w:r>
      <w:r w:rsidDel="00000000" w:rsidR="00000000" w:rsidRPr="00000000">
        <w:rPr>
          <w:rtl w:val="0"/>
        </w:rPr>
      </w:r>
    </w:p>
    <w:p w:rsidR="00000000" w:rsidDel="00000000" w:rsidP="00000000" w:rsidRDefault="00000000" w:rsidRPr="00000000" w14:paraId="0000007C">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CA2. Se puede filtrar por fecha, estado y resultado. La agenda asistencial del médico muestra únicamente sus citas.</w:t>
      </w:r>
      <w:r w:rsidDel="00000000" w:rsidR="00000000" w:rsidRPr="00000000">
        <w:rPr>
          <w:rtl w:val="0"/>
        </w:rPr>
      </w:r>
    </w:p>
    <w:p w:rsidR="00000000" w:rsidDel="00000000" w:rsidP="00000000" w:rsidRDefault="00000000" w:rsidRPr="00000000" w14:paraId="0000007D">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CA3. Una cita confirmada propia permite abrir datos generales y notas clínicas propias. Una cita cancelada por sí sola no habilita acceso clínico.</w:t>
      </w:r>
      <w:r w:rsidDel="00000000" w:rsidR="00000000" w:rsidRPr="00000000">
        <w:rPr>
          <w:rtl w:val="0"/>
        </w:rPr>
      </w:r>
    </w:p>
    <w:p w:rsidR="00000000" w:rsidDel="00000000" w:rsidP="00000000" w:rsidRDefault="00000000" w:rsidRPr="00000000" w14:paraId="0000007E">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CA4. La atención se inicia desde una cita confirmada, no bloqueada, cuyo horario de inicio ya llegó. No se inicia desde una retención temporal.</w:t>
      </w:r>
      <w:r w:rsidDel="00000000" w:rsidR="00000000" w:rsidRPr="00000000">
        <w:rPr>
          <w:rtl w:val="0"/>
        </w:rPr>
      </w:r>
    </w:p>
    <w:p w:rsidR="00000000" w:rsidDel="00000000" w:rsidP="00000000" w:rsidRDefault="00000000" w:rsidRPr="00000000" w14:paraId="0000007F">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CA5. Administración puede consultar agendas para su gestión, sin que esa vista incluya diagnósticos o documentos clínicos.</w:t>
      </w:r>
      <w:r w:rsidDel="00000000" w:rsidR="00000000" w:rsidRPr="00000000">
        <w:rPr>
          <w:rtl w:val="0"/>
        </w:rPr>
      </w:r>
    </w:p>
    <w:p w:rsidR="00000000" w:rsidDel="00000000" w:rsidP="00000000" w:rsidRDefault="00000000" w:rsidRPr="00000000" w14:paraId="00000080">
      <w:pPr>
        <w:keepLines w:val="1"/>
        <w:spacing w:after="200"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Inferencias:</w:t>
      </w:r>
      <w:r w:rsidDel="00000000" w:rsidR="00000000" w:rsidRPr="00000000">
        <w:rPr>
          <w:rFonts w:ascii="Roboto" w:cs="Roboto" w:eastAsia="Roboto" w:hAnsi="Roboto"/>
          <w:rtl w:val="0"/>
        </w:rPr>
        <w:t xml:space="preserve"> se interpreta P-12 como pacientes asignados a ese médico, manteniendo la restricción de autoría de P-56. El punto de entrada de P-34 queda definido como la cita confirmada.</w:t>
      </w:r>
    </w:p>
    <w:p w:rsidR="00000000" w:rsidDel="00000000" w:rsidP="00000000" w:rsidRDefault="00000000" w:rsidRPr="00000000" w14:paraId="00000081">
      <w:pPr>
        <w:pStyle w:val="Heading1"/>
        <w:keepNext w:val="1"/>
        <w:spacing w:line="276" w:lineRule="auto"/>
        <w:ind w:right="232.2047244094489"/>
        <w:jc w:val="both"/>
        <w:rPr>
          <w:rFonts w:ascii="Roboto" w:cs="Roboto" w:eastAsia="Roboto" w:hAnsi="Roboto"/>
          <w:color w:val="4f81bd"/>
        </w:rPr>
      </w:pPr>
      <w:r w:rsidDel="00000000" w:rsidR="00000000" w:rsidRPr="00000000">
        <w:rPr>
          <w:rFonts w:ascii="Roboto" w:cs="Roboto" w:eastAsia="Roboto" w:hAnsi="Roboto"/>
          <w:color w:val="4f81bd"/>
          <w:rtl w:val="0"/>
        </w:rPr>
        <w:t xml:space="preserve">Reserva y gestión de turnos</w:t>
      </w:r>
    </w:p>
    <w:bookmarkStart w:colFirst="0" w:colLast="0" w:name="bookmark=id.4fpwvor5ewps" w:id="11"/>
    <w:bookmarkEnd w:id="11"/>
    <w:p w:rsidR="00000000" w:rsidDel="00000000" w:rsidP="00000000" w:rsidRDefault="00000000" w:rsidRPr="00000000" w14:paraId="00000082">
      <w:pPr>
        <w:pStyle w:val="Heading2"/>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rtl w:val="0"/>
        </w:rPr>
        <w:t xml:space="preserve">US-SIG-011 Buscar horarios de consulta médica</w:t>
      </w:r>
    </w:p>
    <w:p w:rsidR="00000000" w:rsidDel="00000000" w:rsidP="00000000" w:rsidRDefault="00000000" w:rsidRPr="00000000" w14:paraId="00000083">
      <w:pPr>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Como</w:t>
      </w:r>
      <w:r w:rsidDel="00000000" w:rsidR="00000000" w:rsidRPr="00000000">
        <w:rPr>
          <w:rFonts w:ascii="Roboto" w:cs="Roboto" w:eastAsia="Roboto" w:hAnsi="Roboto"/>
          <w:rtl w:val="0"/>
        </w:rPr>
        <w:t xml:space="preserve"> paciente o tutor, </w:t>
      </w:r>
      <w:r w:rsidDel="00000000" w:rsidR="00000000" w:rsidRPr="00000000">
        <w:rPr>
          <w:rFonts w:ascii="Roboto" w:cs="Roboto" w:eastAsia="Roboto" w:hAnsi="Roboto"/>
          <w:b w:val="1"/>
          <w:bCs w:val="1"/>
          <w:rtl w:val="0"/>
        </w:rPr>
        <w:t xml:space="preserve">quiero</w:t>
      </w:r>
      <w:r w:rsidDel="00000000" w:rsidR="00000000" w:rsidRPr="00000000">
        <w:rPr>
          <w:rFonts w:ascii="Roboto" w:cs="Roboto" w:eastAsia="Roboto" w:hAnsi="Roboto"/>
          <w:rtl w:val="0"/>
        </w:rPr>
        <w:t xml:space="preserve"> buscar horarios por especialidad, médico y fecha, </w:t>
      </w:r>
      <w:r w:rsidDel="00000000" w:rsidR="00000000" w:rsidRPr="00000000">
        <w:rPr>
          <w:rFonts w:ascii="Roboto" w:cs="Roboto" w:eastAsia="Roboto" w:hAnsi="Roboto"/>
          <w:b w:val="1"/>
          <w:bCs w:val="1"/>
          <w:rtl w:val="0"/>
        </w:rPr>
        <w:t xml:space="preserve">para</w:t>
      </w:r>
      <w:r w:rsidDel="00000000" w:rsidR="00000000" w:rsidRPr="00000000">
        <w:rPr>
          <w:rFonts w:ascii="Roboto" w:cs="Roboto" w:eastAsia="Roboto" w:hAnsi="Roboto"/>
          <w:rtl w:val="0"/>
        </w:rPr>
        <w:t xml:space="preserve"> elegir una consulta disponible para el beneficiario.</w:t>
      </w:r>
    </w:p>
    <w:p w:rsidR="00000000" w:rsidDel="00000000" w:rsidP="00000000" w:rsidRDefault="00000000" w:rsidRPr="00000000" w14:paraId="00000084">
      <w:pPr>
        <w:keepNext w:val="1"/>
        <w:spacing w:after="140"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Preguntas relacionadas:</w:t>
      </w:r>
      <w:r w:rsidDel="00000000" w:rsidR="00000000" w:rsidRPr="00000000">
        <w:rPr>
          <w:rFonts w:ascii="Roboto" w:cs="Roboto" w:eastAsia="Roboto" w:hAnsi="Roboto"/>
          <w:rtl w:val="0"/>
        </w:rPr>
        <w:t xml:space="preserve"> P-09, P-17, P-19, P-23, P-24, P-26, P-29.</w:t>
      </w:r>
    </w:p>
    <w:p w:rsidR="00000000" w:rsidDel="00000000" w:rsidP="00000000" w:rsidRDefault="00000000" w:rsidRPr="00000000" w14:paraId="00000085">
      <w:pPr>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Criterios de aceptación</w:t>
      </w:r>
      <w:r w:rsidDel="00000000" w:rsidR="00000000" w:rsidRPr="00000000">
        <w:rPr>
          <w:rtl w:val="0"/>
        </w:rPr>
      </w:r>
    </w:p>
    <w:p w:rsidR="00000000" w:rsidDel="00000000" w:rsidP="00000000" w:rsidRDefault="00000000" w:rsidRPr="00000000" w14:paraId="00000086">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rtl w:val="0"/>
        </w:rPr>
        <w:t xml:space="preserve">CA1. Antes de buscar se identifica si el beneficiario es el titular o un menor con vínculo vigente. No se ofrecen registros de pacientes ajenos.</w:t>
      </w:r>
    </w:p>
    <w:p w:rsidR="00000000" w:rsidDel="00000000" w:rsidP="00000000" w:rsidRDefault="00000000" w:rsidRPr="00000000" w14:paraId="00000087">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CA2. Se muestran horarios publicados, de profesionales activos, sin bloqueo ni ocupación, que respeten las 24 horas mínimas de anticipación.</w:t>
      </w:r>
      <w:r w:rsidDel="00000000" w:rsidR="00000000" w:rsidRPr="00000000">
        <w:rPr>
          <w:rtl w:val="0"/>
        </w:rPr>
      </w:r>
    </w:p>
    <w:p w:rsidR="00000000" w:rsidDel="00000000" w:rsidP="00000000" w:rsidRDefault="00000000" w:rsidRPr="00000000" w14:paraId="00000088">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CA3. Cada opción informa médico, especialidad, fecha, inicio, duración y arancel particular. Las retenciones de otras cuentas no se ofrecen como libres.</w:t>
      </w:r>
      <w:r w:rsidDel="00000000" w:rsidR="00000000" w:rsidRPr="00000000">
        <w:rPr>
          <w:rtl w:val="0"/>
        </w:rPr>
      </w:r>
    </w:p>
    <w:p w:rsidR="00000000" w:rsidDel="00000000" w:rsidP="00000000" w:rsidRDefault="00000000" w:rsidRPr="00000000" w14:paraId="00000089">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CA4. Se informa si el beneficiario ya tiene una cita futura de esa especialidad o una atención superpuesta. Pueden elegirse distintas especialidades el mismo día en horarios compatibles.</w:t>
      </w:r>
      <w:r w:rsidDel="00000000" w:rsidR="00000000" w:rsidRPr="00000000">
        <w:rPr>
          <w:rtl w:val="0"/>
        </w:rPr>
      </w:r>
    </w:p>
    <w:p w:rsidR="00000000" w:rsidDel="00000000" w:rsidP="00000000" w:rsidRDefault="00000000" w:rsidRPr="00000000" w14:paraId="0000008A">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CA5. Si no hay opciones se informa y se permite cambiar los filtros. No se ofrece inscripción en lista de espera ni se garantiza un cupo solo por visualizarlo.</w:t>
      </w:r>
      <w:r w:rsidDel="00000000" w:rsidR="00000000" w:rsidRPr="00000000">
        <w:rPr>
          <w:rtl w:val="0"/>
        </w:rPr>
      </w:r>
    </w:p>
    <w:p w:rsidR="00000000" w:rsidDel="00000000" w:rsidP="00000000" w:rsidRDefault="00000000" w:rsidRPr="00000000" w14:paraId="0000008B">
      <w:pPr>
        <w:keepLines w:val="1"/>
        <w:spacing w:after="200"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Inferencias:</w:t>
      </w:r>
      <w:r w:rsidDel="00000000" w:rsidR="00000000" w:rsidRPr="00000000">
        <w:rPr>
          <w:rFonts w:ascii="Roboto" w:cs="Roboto" w:eastAsia="Roboto" w:hAnsi="Roboto"/>
          <w:rtl w:val="0"/>
        </w:rPr>
        <w:t xml:space="preserve"> mostrar duración e importe permite elegir con información suficiente. Los límites corresponden al paciente atendido, aunque la operación la realice su tutor.</w:t>
      </w:r>
    </w:p>
    <w:bookmarkStart w:colFirst="0" w:colLast="0" w:name="bookmark=id.55a3isuyc1x2" w:id="12"/>
    <w:bookmarkEnd w:id="12"/>
    <w:p w:rsidR="00000000" w:rsidDel="00000000" w:rsidP="00000000" w:rsidRDefault="00000000" w:rsidRPr="00000000" w14:paraId="0000008C">
      <w:pPr>
        <w:pStyle w:val="Heading2"/>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rtl w:val="0"/>
        </w:rPr>
        <w:t xml:space="preserve">US-SIG-012 Confirmar una reserva médica sin duplicar el cupo</w:t>
      </w:r>
    </w:p>
    <w:p w:rsidR="00000000" w:rsidDel="00000000" w:rsidP="00000000" w:rsidRDefault="00000000" w:rsidRPr="00000000" w14:paraId="0000008D">
      <w:pPr>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Como</w:t>
      </w:r>
      <w:r w:rsidDel="00000000" w:rsidR="00000000" w:rsidRPr="00000000">
        <w:rPr>
          <w:rFonts w:ascii="Roboto" w:cs="Roboto" w:eastAsia="Roboto" w:hAnsi="Roboto"/>
          <w:rtl w:val="0"/>
        </w:rPr>
        <w:t xml:space="preserve"> paciente o tutor, </w:t>
      </w:r>
      <w:r w:rsidDel="00000000" w:rsidR="00000000" w:rsidRPr="00000000">
        <w:rPr>
          <w:rFonts w:ascii="Roboto" w:cs="Roboto" w:eastAsia="Roboto" w:hAnsi="Roboto"/>
          <w:b w:val="1"/>
          <w:bCs w:val="1"/>
          <w:rtl w:val="0"/>
        </w:rPr>
        <w:t xml:space="preserve">quiero</w:t>
      </w:r>
      <w:r w:rsidDel="00000000" w:rsidR="00000000" w:rsidRPr="00000000">
        <w:rPr>
          <w:rFonts w:ascii="Roboto" w:cs="Roboto" w:eastAsia="Roboto" w:hAnsi="Roboto"/>
          <w:rtl w:val="0"/>
        </w:rPr>
        <w:t xml:space="preserve"> revisar y confirmar el horario seleccionado, </w:t>
      </w:r>
      <w:r w:rsidDel="00000000" w:rsidR="00000000" w:rsidRPr="00000000">
        <w:rPr>
          <w:rFonts w:ascii="Roboto" w:cs="Roboto" w:eastAsia="Roboto" w:hAnsi="Roboto"/>
          <w:b w:val="1"/>
          <w:bCs w:val="1"/>
          <w:rtl w:val="0"/>
        </w:rPr>
        <w:t xml:space="preserve">para</w:t>
      </w:r>
      <w:r w:rsidDel="00000000" w:rsidR="00000000" w:rsidRPr="00000000">
        <w:rPr>
          <w:rFonts w:ascii="Roboto" w:cs="Roboto" w:eastAsia="Roboto" w:hAnsi="Roboto"/>
          <w:rtl w:val="0"/>
        </w:rPr>
        <w:t xml:space="preserve"> obtener una cita definitiva sin aprobación adicional.</w:t>
      </w:r>
    </w:p>
    <w:p w:rsidR="00000000" w:rsidDel="00000000" w:rsidP="00000000" w:rsidRDefault="00000000" w:rsidRPr="00000000" w14:paraId="0000008E">
      <w:pPr>
        <w:keepNext w:val="1"/>
        <w:spacing w:after="140"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Preguntas relacionadas:</w:t>
      </w:r>
      <w:r w:rsidDel="00000000" w:rsidR="00000000" w:rsidRPr="00000000">
        <w:rPr>
          <w:rFonts w:ascii="Roboto" w:cs="Roboto" w:eastAsia="Roboto" w:hAnsi="Roboto"/>
          <w:rtl w:val="0"/>
        </w:rPr>
        <w:t xml:space="preserve"> P-09, P-23, P-24, P-25, P-26, P-30, P-32, P-45, P-48, P-63.</w:t>
      </w:r>
    </w:p>
    <w:p w:rsidR="00000000" w:rsidDel="00000000" w:rsidP="00000000" w:rsidRDefault="00000000" w:rsidRPr="00000000" w14:paraId="0000008F">
      <w:pPr>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Criterios de aceptación</w:t>
      </w:r>
      <w:r w:rsidDel="00000000" w:rsidR="00000000" w:rsidRPr="00000000">
        <w:rPr>
          <w:rtl w:val="0"/>
        </w:rPr>
      </w:r>
    </w:p>
    <w:p w:rsidR="00000000" w:rsidDel="00000000" w:rsidP="00000000" w:rsidRDefault="00000000" w:rsidRPr="00000000" w14:paraId="00000090">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CA1. Seleccionar un horario libre lo retiene durante cinco minutos y muestra el tiempo restante, beneficiario, prestación, horario y modalidad Particular o Con cobertura registrada.</w:t>
      </w:r>
      <w:r w:rsidDel="00000000" w:rsidR="00000000" w:rsidRPr="00000000">
        <w:rPr>
          <w:rtl w:val="0"/>
        </w:rPr>
      </w:r>
    </w:p>
    <w:p w:rsidR="00000000" w:rsidDel="00000000" w:rsidP="00000000" w:rsidRDefault="00000000" w:rsidRPr="00000000" w14:paraId="00000091">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CA2. Cada cuenta tiene como máximo una retención activa. Elegir otro horario, cancelar el proceso, cerrar sesión o agotar el tiempo libera la anterior; cerrar el navegador se resuelve por vencimiento.</w:t>
      </w:r>
      <w:r w:rsidDel="00000000" w:rsidR="00000000" w:rsidRPr="00000000">
        <w:rPr>
          <w:rtl w:val="0"/>
        </w:rPr>
      </w:r>
    </w:p>
    <w:p w:rsidR="00000000" w:rsidDel="00000000" w:rsidP="00000000" w:rsidRDefault="00000000" w:rsidRPr="00000000" w14:paraId="00000092">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CA3. Confirmar comprueba nuevamente vigencia de cuenta y vínculo, disponibilidad, anticipación, límite por especialidad y ausencia de superposición. La retención no extiende el plazo mínimo de 24 horas.</w:t>
      </w:r>
      <w:r w:rsidDel="00000000" w:rsidR="00000000" w:rsidRPr="00000000">
        <w:rPr>
          <w:rtl w:val="0"/>
        </w:rPr>
      </w:r>
    </w:p>
    <w:p w:rsidR="00000000" w:rsidDel="00000000" w:rsidP="00000000" w:rsidRDefault="00000000" w:rsidRPr="00000000" w14:paraId="00000093">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CA4. La operación crea una única cita Confirmada y conserva su arancel y datos de cobertura seleccionados. No requiere pago, aprobación de personal ni confirmación por email.</w:t>
      </w:r>
      <w:r w:rsidDel="00000000" w:rsidR="00000000" w:rsidRPr="00000000">
        <w:rPr>
          <w:rtl w:val="0"/>
        </w:rPr>
      </w:r>
    </w:p>
    <w:p w:rsidR="00000000" w:rsidDel="00000000" w:rsidP="00000000" w:rsidRDefault="00000000" w:rsidRPr="00000000" w14:paraId="00000094">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rtl w:val="0"/>
        </w:rPr>
        <w:t xml:space="preserve">CA5. Dos personas no pueden confirmar el mismo cupo; tampoco se superan límites por solicitudes simultáneas para un mismo registro Paciente. Un reintento de una confirmación completada devuelve la cita existente.</w:t>
      </w:r>
    </w:p>
    <w:p w:rsidR="00000000" w:rsidDel="00000000" w:rsidP="00000000" w:rsidRDefault="00000000" w:rsidRPr="00000000" w14:paraId="00000095">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CA6. Si la reserva no puede completarse se informa el motivo y no queda una cita parcial. Las retenciones vencidas no se contabilizan como citas canceladas por el paciente.</w:t>
      </w:r>
      <w:r w:rsidDel="00000000" w:rsidR="00000000" w:rsidRPr="00000000">
        <w:rPr>
          <w:rtl w:val="0"/>
        </w:rPr>
      </w:r>
    </w:p>
    <w:p w:rsidR="00000000" w:rsidDel="00000000" w:rsidP="00000000" w:rsidRDefault="00000000" w:rsidRPr="00000000" w14:paraId="00000096">
      <w:pPr>
        <w:keepLines w:val="1"/>
        <w:spacing w:after="200"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Inferencias:</w:t>
      </w:r>
      <w:r w:rsidDel="00000000" w:rsidR="00000000" w:rsidRPr="00000000">
        <w:rPr>
          <w:rFonts w:ascii="Roboto" w:cs="Roboto" w:eastAsia="Roboto" w:hAnsi="Roboto"/>
          <w:rtl w:val="0"/>
        </w:rPr>
        <w:t xml:space="preserve"> el clic inicial retiene y el botón Confirmar completa la reserva. Esa separación concilia la confirmación inmediata de P-25 con el bloqueo temporal de P-30 y P-63.</w:t>
      </w:r>
    </w:p>
    <w:bookmarkStart w:colFirst="0" w:colLast="0" w:name="bookmark=id.jfr9gh7w6asf" w:id="13"/>
    <w:bookmarkEnd w:id="13"/>
    <w:p w:rsidR="00000000" w:rsidDel="00000000" w:rsidP="00000000" w:rsidRDefault="00000000" w:rsidRPr="00000000" w14:paraId="00000097">
      <w:pPr>
        <w:pStyle w:val="Heading2"/>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rtl w:val="0"/>
        </w:rPr>
        <w:t xml:space="preserve">US-SIG-013 Consultar próximos turnos y antecedentes de reservas</w:t>
      </w:r>
    </w:p>
    <w:p w:rsidR="00000000" w:rsidDel="00000000" w:rsidP="00000000" w:rsidRDefault="00000000" w:rsidRPr="00000000" w14:paraId="00000098">
      <w:pPr>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Como</w:t>
      </w:r>
      <w:r w:rsidDel="00000000" w:rsidR="00000000" w:rsidRPr="00000000">
        <w:rPr>
          <w:rFonts w:ascii="Roboto" w:cs="Roboto" w:eastAsia="Roboto" w:hAnsi="Roboto"/>
          <w:rtl w:val="0"/>
        </w:rPr>
        <w:t xml:space="preserve"> paciente o tutor, </w:t>
      </w:r>
      <w:r w:rsidDel="00000000" w:rsidR="00000000" w:rsidRPr="00000000">
        <w:rPr>
          <w:rFonts w:ascii="Roboto" w:cs="Roboto" w:eastAsia="Roboto" w:hAnsi="Roboto"/>
          <w:b w:val="1"/>
          <w:bCs w:val="1"/>
          <w:rtl w:val="0"/>
        </w:rPr>
        <w:t xml:space="preserve">quiero</w:t>
      </w:r>
      <w:r w:rsidDel="00000000" w:rsidR="00000000" w:rsidRPr="00000000">
        <w:rPr>
          <w:rFonts w:ascii="Roboto" w:cs="Roboto" w:eastAsia="Roboto" w:hAnsi="Roboto"/>
          <w:rtl w:val="0"/>
        </w:rPr>
        <w:t xml:space="preserve"> consultar los turnos del beneficiario, </w:t>
      </w:r>
      <w:r w:rsidDel="00000000" w:rsidR="00000000" w:rsidRPr="00000000">
        <w:rPr>
          <w:rFonts w:ascii="Roboto" w:cs="Roboto" w:eastAsia="Roboto" w:hAnsi="Roboto"/>
          <w:b w:val="1"/>
          <w:bCs w:val="1"/>
          <w:rtl w:val="0"/>
        </w:rPr>
        <w:t xml:space="preserve">para</w:t>
      </w:r>
      <w:r w:rsidDel="00000000" w:rsidR="00000000" w:rsidRPr="00000000">
        <w:rPr>
          <w:rFonts w:ascii="Roboto" w:cs="Roboto" w:eastAsia="Roboto" w:hAnsi="Roboto"/>
          <w:rtl w:val="0"/>
        </w:rPr>
        <w:t xml:space="preserve"> conocer sus próximas atenciones y el resultado de las anteriores.</w:t>
      </w:r>
    </w:p>
    <w:p w:rsidR="00000000" w:rsidDel="00000000" w:rsidP="00000000" w:rsidRDefault="00000000" w:rsidRPr="00000000" w14:paraId="00000099">
      <w:pPr>
        <w:keepNext w:val="1"/>
        <w:spacing w:after="140"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Preguntas relacionadas:</w:t>
      </w:r>
      <w:r w:rsidDel="00000000" w:rsidR="00000000" w:rsidRPr="00000000">
        <w:rPr>
          <w:rFonts w:ascii="Roboto" w:cs="Roboto" w:eastAsia="Roboto" w:hAnsi="Roboto"/>
          <w:rtl w:val="0"/>
        </w:rPr>
        <w:t xml:space="preserve"> P-09, P-11, P-23, P-32, P-55, P-57, P-60.</w:t>
      </w:r>
    </w:p>
    <w:p w:rsidR="00000000" w:rsidDel="00000000" w:rsidP="00000000" w:rsidRDefault="00000000" w:rsidRPr="00000000" w14:paraId="0000009A">
      <w:pPr>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Criterios de aceptación</w:t>
      </w:r>
      <w:r w:rsidDel="00000000" w:rsidR="00000000" w:rsidRPr="00000000">
        <w:rPr>
          <w:rtl w:val="0"/>
        </w:rPr>
      </w:r>
    </w:p>
    <w:p w:rsidR="00000000" w:rsidDel="00000000" w:rsidP="00000000" w:rsidRDefault="00000000" w:rsidRPr="00000000" w14:paraId="0000009B">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rtl w:val="0"/>
        </w:rPr>
        <w:t xml:space="preserve">CA1. Se muestran citas futuras y pasadas del registro Paciente autorizado, filtrables por período, especialidad o vacuna y estado.</w:t>
      </w:r>
    </w:p>
    <w:p w:rsidR="00000000" w:rsidDel="00000000" w:rsidP="00000000" w:rsidRDefault="00000000" w:rsidRPr="00000000" w14:paraId="0000009C">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CA2. Cada cita identifica prestación, fecha, horario, estado Confirmado o Cancelado y resultado de atención Sin registrar, Atendido o Ausente.</w:t>
      </w:r>
      <w:r w:rsidDel="00000000" w:rsidR="00000000" w:rsidRPr="00000000">
        <w:rPr>
          <w:rtl w:val="0"/>
        </w:rPr>
      </w:r>
    </w:p>
    <w:p w:rsidR="00000000" w:rsidDel="00000000" w:rsidP="00000000" w:rsidRDefault="00000000" w:rsidRPr="00000000" w14:paraId="0000009D">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CA3. Las citas de jornadas suspendidas muestran que requieren resolución. Una reprogramación conserva el antecedente de cancelación y la relación con su nueva cita.</w:t>
      </w:r>
      <w:r w:rsidDel="00000000" w:rsidR="00000000" w:rsidRPr="00000000">
        <w:rPr>
          <w:rtl w:val="0"/>
        </w:rPr>
      </w:r>
    </w:p>
    <w:p w:rsidR="00000000" w:rsidDel="00000000" w:rsidP="00000000" w:rsidRDefault="00000000" w:rsidRPr="00000000" w14:paraId="0000009E">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CA4. Se ofrece cancelar cuando el plazo lo permite y descargar factura cuando exista. También se distingue prestación particular cobrada, sin cobrar o sin cobro al paciente.</w:t>
      </w:r>
      <w:r w:rsidDel="00000000" w:rsidR="00000000" w:rsidRPr="00000000">
        <w:rPr>
          <w:rtl w:val="0"/>
        </w:rPr>
      </w:r>
    </w:p>
    <w:p w:rsidR="00000000" w:rsidDel="00000000" w:rsidP="00000000" w:rsidRDefault="00000000" w:rsidRPr="00000000" w14:paraId="0000009F">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CA5. No se muestran otros pacientes ni estadísticas generales. El acceso del tutor se verifica nuevamente al abrir una cita.</w:t>
      </w:r>
      <w:r w:rsidDel="00000000" w:rsidR="00000000" w:rsidRPr="00000000">
        <w:rPr>
          <w:rtl w:val="0"/>
        </w:rPr>
      </w:r>
    </w:p>
    <w:p w:rsidR="00000000" w:rsidDel="00000000" w:rsidP="00000000" w:rsidRDefault="00000000" w:rsidRPr="00000000" w14:paraId="000000A0">
      <w:pPr>
        <w:keepLines w:val="1"/>
        <w:spacing w:after="200"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Inferencias:</w:t>
      </w:r>
      <w:r w:rsidDel="00000000" w:rsidR="00000000" w:rsidRPr="00000000">
        <w:rPr>
          <w:rFonts w:ascii="Roboto" w:cs="Roboto" w:eastAsia="Roboto" w:hAnsi="Roboto"/>
          <w:rtl w:val="0"/>
        </w:rPr>
        <w:t xml:space="preserve"> el acceso del paciente a reportes de P-11 se concreta como consulta personal. Reserva, atención y cobro se presentan por separado para evitar que un pago cambie el estado médico.</w:t>
      </w:r>
    </w:p>
    <w:bookmarkStart w:colFirst="0" w:colLast="0" w:name="bookmark=id.hkl9wdjo0w04" w:id="14"/>
    <w:bookmarkEnd w:id="14"/>
    <w:p w:rsidR="00000000" w:rsidDel="00000000" w:rsidP="00000000" w:rsidRDefault="00000000" w:rsidRPr="00000000" w14:paraId="000000A1">
      <w:pPr>
        <w:pStyle w:val="Heading2"/>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rtl w:val="0"/>
        </w:rPr>
        <w:t xml:space="preserve">US-SIG-014 Cancelar un turno propio</w:t>
      </w:r>
    </w:p>
    <w:p w:rsidR="00000000" w:rsidDel="00000000" w:rsidP="00000000" w:rsidRDefault="00000000" w:rsidRPr="00000000" w14:paraId="000000A2">
      <w:pPr>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Como</w:t>
      </w:r>
      <w:r w:rsidDel="00000000" w:rsidR="00000000" w:rsidRPr="00000000">
        <w:rPr>
          <w:rFonts w:ascii="Roboto" w:cs="Roboto" w:eastAsia="Roboto" w:hAnsi="Roboto"/>
          <w:rtl w:val="0"/>
        </w:rPr>
        <w:t xml:space="preserve"> paciente o tutor, </w:t>
      </w:r>
      <w:r w:rsidDel="00000000" w:rsidR="00000000" w:rsidRPr="00000000">
        <w:rPr>
          <w:rFonts w:ascii="Roboto" w:cs="Roboto" w:eastAsia="Roboto" w:hAnsi="Roboto"/>
          <w:b w:val="1"/>
          <w:bCs w:val="1"/>
          <w:rtl w:val="0"/>
        </w:rPr>
        <w:t xml:space="preserve">quiero</w:t>
      </w:r>
      <w:r w:rsidDel="00000000" w:rsidR="00000000" w:rsidRPr="00000000">
        <w:rPr>
          <w:rFonts w:ascii="Roboto" w:cs="Roboto" w:eastAsia="Roboto" w:hAnsi="Roboto"/>
          <w:rtl w:val="0"/>
        </w:rPr>
        <w:t xml:space="preserve"> cancelar una cita que no podré utilizar, </w:t>
      </w:r>
      <w:r w:rsidDel="00000000" w:rsidR="00000000" w:rsidRPr="00000000">
        <w:rPr>
          <w:rFonts w:ascii="Roboto" w:cs="Roboto" w:eastAsia="Roboto" w:hAnsi="Roboto"/>
          <w:b w:val="1"/>
          <w:bCs w:val="1"/>
          <w:rtl w:val="0"/>
        </w:rPr>
        <w:t xml:space="preserve">para</w:t>
      </w:r>
      <w:r w:rsidDel="00000000" w:rsidR="00000000" w:rsidRPr="00000000">
        <w:rPr>
          <w:rFonts w:ascii="Roboto" w:cs="Roboto" w:eastAsia="Roboto" w:hAnsi="Roboto"/>
          <w:rtl w:val="0"/>
        </w:rPr>
        <w:t xml:space="preserve"> liberar el horario y, si corresponde, la dosis comprometida.</w:t>
      </w:r>
    </w:p>
    <w:p w:rsidR="00000000" w:rsidDel="00000000" w:rsidP="00000000" w:rsidRDefault="00000000" w:rsidRPr="00000000" w14:paraId="000000A3">
      <w:pPr>
        <w:keepNext w:val="1"/>
        <w:spacing w:after="140"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Preguntas relacionadas:</w:t>
      </w:r>
      <w:r w:rsidDel="00000000" w:rsidR="00000000" w:rsidRPr="00000000">
        <w:rPr>
          <w:rFonts w:ascii="Roboto" w:cs="Roboto" w:eastAsia="Roboto" w:hAnsi="Roboto"/>
          <w:rtl w:val="0"/>
        </w:rPr>
        <w:t xml:space="preserve"> P-09, P-11, P-27, P-28, P-32, P-37, P-41.</w:t>
      </w:r>
    </w:p>
    <w:p w:rsidR="00000000" w:rsidDel="00000000" w:rsidP="00000000" w:rsidRDefault="00000000" w:rsidRPr="00000000" w14:paraId="000000A4">
      <w:pPr>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Criterios de aceptación</w:t>
      </w:r>
      <w:r w:rsidDel="00000000" w:rsidR="00000000" w:rsidRPr="00000000">
        <w:rPr>
          <w:rtl w:val="0"/>
        </w:rPr>
      </w:r>
    </w:p>
    <w:p w:rsidR="00000000" w:rsidDel="00000000" w:rsidP="00000000" w:rsidRDefault="00000000" w:rsidRPr="00000000" w14:paraId="000000A5">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rtl w:val="0"/>
        </w:rPr>
        <w:t xml:space="preserve">CA1. Solo se cancelan citas confirmadas de un registro Paciente autorizado, sin atención registrada y con al menos 24 horas antes del inicio, inclusive.</w:t>
      </w:r>
    </w:p>
    <w:p w:rsidR="00000000" w:rsidDel="00000000" w:rsidP="00000000" w:rsidRDefault="00000000" w:rsidRPr="00000000" w14:paraId="000000A6">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CA2. Se muestran beneficiario, prestación y horario antes de aceptar. Fuera del plazo se indica contactar a la sala para gestión presencial.</w:t>
      </w:r>
      <w:r w:rsidDel="00000000" w:rsidR="00000000" w:rsidRPr="00000000">
        <w:rPr>
          <w:rtl w:val="0"/>
        </w:rPr>
      </w:r>
    </w:p>
    <w:p w:rsidR="00000000" w:rsidDel="00000000" w:rsidP="00000000" w:rsidRDefault="00000000" w:rsidRPr="00000000" w14:paraId="000000A7">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CA3. Se conserva la cita como Cancelada, con fecha, operador y origen de la solicitud. El paciente puede indicar un motivo opcional.</w:t>
      </w:r>
      <w:r w:rsidDel="00000000" w:rsidR="00000000" w:rsidRPr="00000000">
        <w:rPr>
          <w:rtl w:val="0"/>
        </w:rPr>
      </w:r>
    </w:p>
    <w:p w:rsidR="00000000" w:rsidDel="00000000" w:rsidP="00000000" w:rsidRDefault="00000000" w:rsidRPr="00000000" w14:paraId="000000A8">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CA4. Si la agenda sigue abierta, el cupo vuelve a estar disponible; una dosis comprometida se libera sin disminuir stock físico. Se anula el recordatorio y se notifica la cancelación.</w:t>
      </w:r>
      <w:r w:rsidDel="00000000" w:rsidR="00000000" w:rsidRPr="00000000">
        <w:rPr>
          <w:rtl w:val="0"/>
        </w:rPr>
      </w:r>
    </w:p>
    <w:p w:rsidR="00000000" w:rsidDel="00000000" w:rsidP="00000000" w:rsidRDefault="00000000" w:rsidRPr="00000000" w14:paraId="000000A9">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CA5. Las cancelaciones quedan como antecedente, sin sanciones, suspensión ni bloqueo automático de futuras reservas.</w:t>
      </w:r>
      <w:r w:rsidDel="00000000" w:rsidR="00000000" w:rsidRPr="00000000">
        <w:rPr>
          <w:rtl w:val="0"/>
        </w:rPr>
      </w:r>
    </w:p>
    <w:p w:rsidR="00000000" w:rsidDel="00000000" w:rsidP="00000000" w:rsidRDefault="00000000" w:rsidRPr="00000000" w14:paraId="000000AA">
      <w:pPr>
        <w:keepLines w:val="1"/>
        <w:spacing w:after="200"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Inferencias:</w:t>
      </w:r>
      <w:r w:rsidDel="00000000" w:rsidR="00000000" w:rsidRPr="00000000">
        <w:rPr>
          <w:rFonts w:ascii="Roboto" w:cs="Roboto" w:eastAsia="Roboto" w:hAnsi="Roboto"/>
          <w:rtl w:val="0"/>
        </w:rPr>
        <w:t xml:space="preserve"> una cita cancelada se conserva como registro histórico; el horario es el recurso que puede reutilizarse. Cancelar no crea automáticamente un turno de reemplazo.</w:t>
      </w:r>
    </w:p>
    <w:bookmarkStart w:colFirst="0" w:colLast="0" w:name="bookmark=id.be0f7lml7vlp" w:id="15"/>
    <w:bookmarkEnd w:id="15"/>
    <w:p w:rsidR="00000000" w:rsidDel="00000000" w:rsidP="00000000" w:rsidRDefault="00000000" w:rsidRPr="00000000" w14:paraId="000000AB">
      <w:pPr>
        <w:pStyle w:val="Heading2"/>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rtl w:val="0"/>
        </w:rPr>
        <w:t xml:space="preserve">US-SIG-015 Gestionar solicitudes presenciales y reprogramaciones</w:t>
      </w:r>
    </w:p>
    <w:p w:rsidR="00000000" w:rsidDel="00000000" w:rsidP="00000000" w:rsidRDefault="00000000" w:rsidRPr="00000000" w14:paraId="000000AC">
      <w:pPr>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Como</w:t>
      </w:r>
      <w:r w:rsidDel="00000000" w:rsidR="00000000" w:rsidRPr="00000000">
        <w:rPr>
          <w:rFonts w:ascii="Roboto" w:cs="Roboto" w:eastAsia="Roboto" w:hAnsi="Roboto"/>
          <w:rtl w:val="0"/>
        </w:rPr>
        <w:t xml:space="preserve"> integrante del personal autorizado, </w:t>
      </w:r>
      <w:r w:rsidDel="00000000" w:rsidR="00000000" w:rsidRPr="00000000">
        <w:rPr>
          <w:rFonts w:ascii="Roboto" w:cs="Roboto" w:eastAsia="Roboto" w:hAnsi="Roboto"/>
          <w:b w:val="1"/>
          <w:bCs w:val="1"/>
          <w:rtl w:val="0"/>
        </w:rPr>
        <w:t xml:space="preserve">quiero</w:t>
      </w:r>
      <w:r w:rsidDel="00000000" w:rsidR="00000000" w:rsidRPr="00000000">
        <w:rPr>
          <w:rFonts w:ascii="Roboto" w:cs="Roboto" w:eastAsia="Roboto" w:hAnsi="Roboto"/>
          <w:rtl w:val="0"/>
        </w:rPr>
        <w:t xml:space="preserve"> registrar reservas y resolver citas que requieren intervención, </w:t>
      </w:r>
      <w:r w:rsidDel="00000000" w:rsidR="00000000" w:rsidRPr="00000000">
        <w:rPr>
          <w:rFonts w:ascii="Roboto" w:cs="Roboto" w:eastAsia="Roboto" w:hAnsi="Roboto"/>
          <w:b w:val="1"/>
          <w:bCs w:val="1"/>
          <w:rtl w:val="0"/>
        </w:rPr>
        <w:t xml:space="preserve">para</w:t>
      </w:r>
      <w:r w:rsidDel="00000000" w:rsidR="00000000" w:rsidRPr="00000000">
        <w:rPr>
          <w:rFonts w:ascii="Roboto" w:cs="Roboto" w:eastAsia="Roboto" w:hAnsi="Roboto"/>
          <w:rtl w:val="0"/>
        </w:rPr>
        <w:t xml:space="preserve"> ayudar al paciente y gestionar los imprevistos de la sala.</w:t>
      </w:r>
    </w:p>
    <w:p w:rsidR="00000000" w:rsidDel="00000000" w:rsidP="00000000" w:rsidRDefault="00000000" w:rsidRPr="00000000" w14:paraId="000000AD">
      <w:pPr>
        <w:keepNext w:val="1"/>
        <w:spacing w:after="140"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Preguntas relacionadas:</w:t>
      </w:r>
      <w:r w:rsidDel="00000000" w:rsidR="00000000" w:rsidRPr="00000000">
        <w:rPr>
          <w:rFonts w:ascii="Roboto" w:cs="Roboto" w:eastAsia="Roboto" w:hAnsi="Roboto"/>
          <w:rtl w:val="0"/>
        </w:rPr>
        <w:t xml:space="preserve"> P-11, P-20, P-21, P-22, P-23, P-24, P-26, P-27, P-37, P-39.</w:t>
      </w:r>
    </w:p>
    <w:p w:rsidR="00000000" w:rsidDel="00000000" w:rsidP="00000000" w:rsidRDefault="00000000" w:rsidRPr="00000000" w14:paraId="000000AE">
      <w:pPr>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Criterios de aceptación</w:t>
      </w:r>
      <w:r w:rsidDel="00000000" w:rsidR="00000000" w:rsidRPr="00000000">
        <w:rPr>
          <w:rtl w:val="0"/>
        </w:rPr>
      </w:r>
    </w:p>
    <w:p w:rsidR="00000000" w:rsidDel="00000000" w:rsidP="00000000" w:rsidRDefault="00000000" w:rsidRPr="00000000" w14:paraId="000000AF">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rtl w:val="0"/>
        </w:rPr>
        <w:t xml:space="preserve">CA1. Médicos, Enfermería y Administración pueden reservar citas médicas o vacunación para registros Paciente existentes y habilitados.</w:t>
      </w:r>
    </w:p>
    <w:p w:rsidR="00000000" w:rsidDel="00000000" w:rsidP="00000000" w:rsidRDefault="00000000" w:rsidRPr="00000000" w14:paraId="000000B0">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CA2. El personal autorizado puede reservar o cancelar hasta antes del inicio, registrando solicitud y operador. Se respetan cupos, límites por paciente, superposiciones y compromisos de vacunas.</w:t>
      </w:r>
      <w:r w:rsidDel="00000000" w:rsidR="00000000" w:rsidRPr="00000000">
        <w:rPr>
          <w:rtl w:val="0"/>
        </w:rPr>
      </w:r>
    </w:p>
    <w:p w:rsidR="00000000" w:rsidDel="00000000" w:rsidP="00000000" w:rsidRDefault="00000000" w:rsidRPr="00000000" w14:paraId="000000B1">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CA3. Administración resuelve individualmente las citas médicas de jornadas suspendidas, cancelándolas con motivo o registrando un nuevo horario de la misma especialidad, acordado con el paciente fuera del sistema.</w:t>
      </w:r>
      <w:r w:rsidDel="00000000" w:rsidR="00000000" w:rsidRPr="00000000">
        <w:rPr>
          <w:rtl w:val="0"/>
        </w:rPr>
      </w:r>
    </w:p>
    <w:p w:rsidR="00000000" w:rsidDel="00000000" w:rsidP="00000000" w:rsidRDefault="00000000" w:rsidRPr="00000000" w14:paraId="000000B2">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CA4. Reprogramar una cita médica confirma el nuevo cupo y cancela el anterior como una operación conjunta. El turno reemplazado se excluye del límite de esa especialidad; si el nuevo no puede obtenerse, se conserva el original.</w:t>
      </w:r>
      <w:r w:rsidDel="00000000" w:rsidR="00000000" w:rsidRPr="00000000">
        <w:rPr>
          <w:rtl w:val="0"/>
        </w:rPr>
      </w:r>
    </w:p>
    <w:p w:rsidR="00000000" w:rsidDel="00000000" w:rsidP="00000000" w:rsidRDefault="00000000" w:rsidRPr="00000000" w14:paraId="000000B3">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CA5. Enfermería o administración puede cancelar vacunas por solicitud presencial. Enfermería resuelve una agenda de vacunación suspendida cancelando y reservando nuevamente; no se ofrece reprogramación automática de dosis.</w:t>
      </w:r>
      <w:r w:rsidDel="00000000" w:rsidR="00000000" w:rsidRPr="00000000">
        <w:rPr>
          <w:rtl w:val="0"/>
        </w:rPr>
      </w:r>
    </w:p>
    <w:p w:rsidR="00000000" w:rsidDel="00000000" w:rsidP="00000000" w:rsidRDefault="00000000" w:rsidRPr="00000000" w14:paraId="000000B4">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CA6. Una cita suspendida puede resolverse después de su horario si no tiene atención registrada. No se cancelan consultas realizadas ni aplicaciones; se conservan los motivos y se generan los avisos correspondientes.</w:t>
      </w:r>
      <w:r w:rsidDel="00000000" w:rsidR="00000000" w:rsidRPr="00000000">
        <w:rPr>
          <w:rtl w:val="0"/>
        </w:rPr>
      </w:r>
    </w:p>
    <w:p w:rsidR="00000000" w:rsidDel="00000000" w:rsidP="00000000" w:rsidRDefault="00000000" w:rsidRPr="00000000" w14:paraId="000000B5">
      <w:pPr>
        <w:keepLines w:val="1"/>
        <w:spacing w:after="200"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Inferencias:</w:t>
      </w:r>
      <w:r w:rsidDel="00000000" w:rsidR="00000000" w:rsidRPr="00000000">
        <w:rPr>
          <w:rFonts w:ascii="Roboto" w:cs="Roboto" w:eastAsia="Roboto" w:hAnsi="Roboto"/>
          <w:rtl w:val="0"/>
        </w:rPr>
        <w:t xml:space="preserve"> la excepción presencial al plazo de 24 horas permite resolver solicitudes tardías. La reprogramación médica exige acuerdo previo y no modifica silenciosamente un horario confirmado.</w:t>
      </w:r>
    </w:p>
    <w:bookmarkStart w:colFirst="0" w:colLast="0" w:name="bookmark=id.gj12dcun78bj" w:id="16"/>
    <w:bookmarkEnd w:id="16"/>
    <w:p w:rsidR="00000000" w:rsidDel="00000000" w:rsidP="00000000" w:rsidRDefault="00000000" w:rsidRPr="00000000" w14:paraId="000000B6">
      <w:pPr>
        <w:pStyle w:val="Heading2"/>
        <w:spacing w:line="276" w:lineRule="auto"/>
        <w:ind w:right="232.2047244094489"/>
        <w:jc w:val="both"/>
        <w:rPr>
          <w:rFonts w:ascii="Roboto" w:cs="Roboto" w:eastAsia="Roboto" w:hAnsi="Roboto"/>
          <w:b w:val="0"/>
          <w:bCs w:val="0"/>
        </w:rPr>
      </w:pPr>
      <w:bookmarkStart w:colFirst="0" w:colLast="0" w:name="_heading=h.6av9sq87crad" w:id="17"/>
      <w:bookmarkEnd w:id="17"/>
      <w:r w:rsidDel="00000000" w:rsidR="00000000" w:rsidRPr="00000000">
        <w:rPr>
          <w:rFonts w:ascii="Roboto" w:cs="Roboto" w:eastAsia="Roboto" w:hAnsi="Roboto"/>
          <w:rtl w:val="0"/>
        </w:rPr>
        <w:t xml:space="preserve">US-SIG-040 </w:t>
      </w:r>
      <w:r w:rsidDel="00000000" w:rsidR="00000000" w:rsidRPr="00000000">
        <w:rPr>
          <w:rFonts w:ascii="Roboto" w:cs="Roboto" w:eastAsia="Roboto" w:hAnsi="Roboto"/>
          <w:rtl w:val="0"/>
        </w:rPr>
        <w:t xml:space="preserve">Asignar un sobreturno sobre un horario ya ocupado</w:t>
      </w:r>
      <w:r w:rsidDel="00000000" w:rsidR="00000000" w:rsidRPr="00000000">
        <w:rPr>
          <w:rtl w:val="0"/>
        </w:rPr>
      </w:r>
    </w:p>
    <w:p w:rsidR="00000000" w:rsidDel="00000000" w:rsidP="00000000" w:rsidRDefault="00000000" w:rsidRPr="00000000" w14:paraId="000000B7">
      <w:pPr>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Como</w:t>
      </w:r>
      <w:r w:rsidDel="00000000" w:rsidR="00000000" w:rsidRPr="00000000">
        <w:rPr>
          <w:rFonts w:ascii="Roboto" w:cs="Roboto" w:eastAsia="Roboto" w:hAnsi="Roboto"/>
          <w:rtl w:val="0"/>
        </w:rPr>
        <w:t xml:space="preserve"> integrante de Secretaría/administración, </w:t>
      </w:r>
      <w:r w:rsidDel="00000000" w:rsidR="00000000" w:rsidRPr="00000000">
        <w:rPr>
          <w:rFonts w:ascii="Roboto" w:cs="Roboto" w:eastAsia="Roboto" w:hAnsi="Roboto"/>
          <w:b w:val="1"/>
          <w:bCs w:val="1"/>
          <w:rtl w:val="0"/>
        </w:rPr>
        <w:t xml:space="preserve">quiero</w:t>
      </w:r>
      <w:r w:rsidDel="00000000" w:rsidR="00000000" w:rsidRPr="00000000">
        <w:rPr>
          <w:rFonts w:ascii="Roboto" w:cs="Roboto" w:eastAsia="Roboto" w:hAnsi="Roboto"/>
          <w:rtl w:val="0"/>
        </w:rPr>
        <w:t xml:space="preserve"> reservar una cita médica sobre un horario que ya tiene una cita confirmada, </w:t>
      </w:r>
      <w:r w:rsidDel="00000000" w:rsidR="00000000" w:rsidRPr="00000000">
        <w:rPr>
          <w:rFonts w:ascii="Roboto" w:cs="Roboto" w:eastAsia="Roboto" w:hAnsi="Roboto"/>
          <w:b w:val="1"/>
          <w:bCs w:val="1"/>
          <w:rtl w:val="0"/>
        </w:rPr>
        <w:t xml:space="preserve">para</w:t>
      </w:r>
      <w:r w:rsidDel="00000000" w:rsidR="00000000" w:rsidRPr="00000000">
        <w:rPr>
          <w:rFonts w:ascii="Roboto" w:cs="Roboto" w:eastAsia="Roboto" w:hAnsi="Roboto"/>
          <w:rtl w:val="0"/>
        </w:rPr>
        <w:t xml:space="preserve"> atender excepciones y emergencias sin esperar a que se libere un cupo regular.</w:t>
      </w:r>
    </w:p>
    <w:p w:rsidR="00000000" w:rsidDel="00000000" w:rsidP="00000000" w:rsidRDefault="00000000" w:rsidRPr="00000000" w14:paraId="000000B8">
      <w:pPr>
        <w:keepNext w:val="1"/>
        <w:spacing w:after="140"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Preguntas relacionadas:</w:t>
      </w:r>
      <w:r w:rsidDel="00000000" w:rsidR="00000000" w:rsidRPr="00000000">
        <w:rPr>
          <w:rFonts w:ascii="Roboto" w:cs="Roboto" w:eastAsia="Roboto" w:hAnsi="Roboto"/>
          <w:rtl w:val="0"/>
        </w:rPr>
        <w:t xml:space="preserve"> P-11, P-20, P-21.</w:t>
      </w:r>
    </w:p>
    <w:p w:rsidR="00000000" w:rsidDel="00000000" w:rsidP="00000000" w:rsidRDefault="00000000" w:rsidRPr="00000000" w14:paraId="000000B9">
      <w:pPr>
        <w:keepNext w:val="1"/>
        <w:spacing w:line="276" w:lineRule="auto"/>
        <w:ind w:right="232.2047244094489"/>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Criterios de aceptación</w:t>
      </w:r>
    </w:p>
    <w:p w:rsidR="00000000" w:rsidDel="00000000" w:rsidP="00000000" w:rsidRDefault="00000000" w:rsidRPr="00000000" w14:paraId="000000BA">
      <w:pPr>
        <w:keepNext w:val="1"/>
        <w:numPr>
          <w:ilvl w:val="0"/>
          <w:numId w:val="1"/>
        </w:numPr>
        <w:spacing w:line="276" w:lineRule="auto"/>
        <w:ind w:left="360" w:right="232.2047244094489"/>
        <w:jc w:val="both"/>
        <w:rPr>
          <w:rFonts w:ascii="Roboto" w:cs="Roboto" w:eastAsia="Roboto" w:hAnsi="Roboto"/>
        </w:rPr>
      </w:pPr>
      <w:r w:rsidDel="00000000" w:rsidR="00000000" w:rsidRPr="00000000">
        <w:rPr>
          <w:rFonts w:ascii="Roboto" w:cs="Roboto" w:eastAsia="Roboto" w:hAnsi="Roboto"/>
          <w:rtl w:val="0"/>
        </w:rPr>
        <w:t xml:space="preserve">CA1. Solo Secretaría/administración puede crear un sobreturno; no está disponible para pacientes ni tutores desde la autogestión web.</w:t>
      </w:r>
    </w:p>
    <w:p w:rsidR="00000000" w:rsidDel="00000000" w:rsidP="00000000" w:rsidRDefault="00000000" w:rsidRPr="00000000" w14:paraId="000000BB">
      <w:pPr>
        <w:keepNext w:val="1"/>
        <w:numPr>
          <w:ilvl w:val="0"/>
          <w:numId w:val="1"/>
        </w:numPr>
        <w:spacing w:line="276" w:lineRule="auto"/>
        <w:ind w:left="360" w:right="232.2047244094489"/>
        <w:jc w:val="both"/>
        <w:rPr>
          <w:rFonts w:ascii="Roboto" w:cs="Roboto" w:eastAsia="Roboto" w:hAnsi="Roboto"/>
        </w:rPr>
      </w:pPr>
      <w:r w:rsidDel="00000000" w:rsidR="00000000" w:rsidRPr="00000000">
        <w:rPr>
          <w:rFonts w:ascii="Roboto" w:cs="Roboto" w:eastAsia="Roboto" w:hAnsi="Roboto"/>
          <w:rtl w:val="0"/>
        </w:rPr>
        <w:t xml:space="preserve">CA2. Un sobreturno se registra sobre un horario del médico que ya tiene una cita Confirmada u otro sobreturno, dentro de un día con disponibilidad publicada. Requiere ficha del paciente, motivo y confirmación expresa de que se está superando el cupo regular.</w:t>
      </w:r>
    </w:p>
    <w:p w:rsidR="00000000" w:rsidDel="00000000" w:rsidP="00000000" w:rsidRDefault="00000000" w:rsidRPr="00000000" w14:paraId="000000BC">
      <w:pPr>
        <w:keepNext w:val="1"/>
        <w:numPr>
          <w:ilvl w:val="0"/>
          <w:numId w:val="1"/>
        </w:numPr>
        <w:spacing w:line="276" w:lineRule="auto"/>
        <w:ind w:left="360" w:right="232.2047244094489"/>
        <w:jc w:val="both"/>
        <w:rPr>
          <w:rFonts w:ascii="Roboto" w:cs="Roboto" w:eastAsia="Roboto" w:hAnsi="Roboto"/>
        </w:rPr>
      </w:pPr>
      <w:r w:rsidDel="00000000" w:rsidR="00000000" w:rsidRPr="00000000">
        <w:rPr>
          <w:rFonts w:ascii="Roboto" w:cs="Roboto" w:eastAsia="Roboto" w:hAnsi="Roboto"/>
          <w:rtl w:val="0"/>
        </w:rPr>
        <w:t xml:space="preserve">CA3. Se permite un máximo de 2 sobreturnos por médico por día (parámetro configurable por administración). Un tercer intento se rechaza informando el límite alcanzado.</w:t>
      </w:r>
    </w:p>
    <w:p w:rsidR="00000000" w:rsidDel="00000000" w:rsidP="00000000" w:rsidRDefault="00000000" w:rsidRPr="00000000" w14:paraId="000000BD">
      <w:pPr>
        <w:keepNext w:val="1"/>
        <w:numPr>
          <w:ilvl w:val="0"/>
          <w:numId w:val="1"/>
        </w:numPr>
        <w:spacing w:line="276" w:lineRule="auto"/>
        <w:ind w:left="360" w:right="232.2047244094489"/>
        <w:jc w:val="both"/>
        <w:rPr>
          <w:rFonts w:ascii="Roboto" w:cs="Roboto" w:eastAsia="Roboto" w:hAnsi="Roboto"/>
        </w:rPr>
      </w:pPr>
      <w:r w:rsidDel="00000000" w:rsidR="00000000" w:rsidRPr="00000000">
        <w:rPr>
          <w:rFonts w:ascii="Roboto" w:cs="Roboto" w:eastAsia="Roboto" w:hAnsi="Roboto"/>
          <w:rtl w:val="0"/>
        </w:rPr>
        <w:t xml:space="preserve">CA4. El sobreturno queda identificado como tal (distinto de una cita regular) en la agenda del médico y en los reportes de ocupación, para no confundir capacidad publicada con capacidad efectivamente atendida.</w:t>
      </w:r>
    </w:p>
    <w:p w:rsidR="00000000" w:rsidDel="00000000" w:rsidP="00000000" w:rsidRDefault="00000000" w:rsidRPr="00000000" w14:paraId="000000BE">
      <w:pPr>
        <w:keepNext w:val="1"/>
        <w:numPr>
          <w:ilvl w:val="0"/>
          <w:numId w:val="1"/>
        </w:numPr>
        <w:spacing w:line="276" w:lineRule="auto"/>
        <w:ind w:left="360" w:right="232.2047244094489"/>
        <w:jc w:val="both"/>
        <w:rPr>
          <w:rFonts w:ascii="Roboto" w:cs="Roboto" w:eastAsia="Roboto" w:hAnsi="Roboto"/>
        </w:rPr>
      </w:pPr>
      <w:r w:rsidDel="00000000" w:rsidR="00000000" w:rsidRPr="00000000">
        <w:rPr>
          <w:rFonts w:ascii="Roboto" w:cs="Roboto" w:eastAsia="Roboto" w:hAnsi="Roboto"/>
          <w:rtl w:val="0"/>
        </w:rPr>
        <w:t xml:space="preserve">CA5. Un sobreturno sigue las mismas reglas de cancelación, resultado de atención y notificación que una cita regular (US-SIG-014, US-SIG-016, US-SIG-031), salvo la restricción de superposición, que no aplica en este caso.</w:t>
      </w:r>
    </w:p>
    <w:p w:rsidR="00000000" w:rsidDel="00000000" w:rsidP="00000000" w:rsidRDefault="00000000" w:rsidRPr="00000000" w14:paraId="000000BF">
      <w:pPr>
        <w:keepLines w:val="1"/>
        <w:spacing w:after="40"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Inferencias</w:t>
      </w:r>
      <w:r w:rsidDel="00000000" w:rsidR="00000000" w:rsidRPr="00000000">
        <w:rPr>
          <w:rFonts w:ascii="Roboto" w:cs="Roboto" w:eastAsia="Roboto" w:hAnsi="Roboto"/>
          <w:rtl w:val="0"/>
        </w:rPr>
        <w:t xml:space="preserve">: se toma el límite de 2 por día directamente del ejemplo dado por la clienta; falta confirmar si el límite es por médico, por día, o por médico y especialidad, y si el paciente ve el sobreturno igual que un turno normal en "mis próximos turnos" o se distingue visualmente.</w:t>
      </w:r>
    </w:p>
    <w:p w:rsidR="00000000" w:rsidDel="00000000" w:rsidP="00000000" w:rsidRDefault="00000000" w:rsidRPr="00000000" w14:paraId="000000C0">
      <w:pPr>
        <w:pStyle w:val="Heading1"/>
        <w:keepNext w:val="1"/>
        <w:spacing w:line="276" w:lineRule="auto"/>
        <w:ind w:right="232.2047244094489"/>
        <w:jc w:val="both"/>
        <w:rPr>
          <w:rFonts w:ascii="Roboto" w:cs="Roboto" w:eastAsia="Roboto" w:hAnsi="Roboto"/>
          <w:color w:val="4f81bd"/>
        </w:rPr>
      </w:pPr>
      <w:r w:rsidDel="00000000" w:rsidR="00000000" w:rsidRPr="00000000">
        <w:rPr>
          <w:rFonts w:ascii="Roboto" w:cs="Roboto" w:eastAsia="Roboto" w:hAnsi="Roboto"/>
          <w:color w:val="4f81bd"/>
          <w:rtl w:val="0"/>
        </w:rPr>
        <w:t xml:space="preserve">Atención e história clínica</w:t>
      </w:r>
    </w:p>
    <w:bookmarkStart w:colFirst="0" w:colLast="0" w:name="bookmark=id.gz4oy7pb2l7k" w:id="18"/>
    <w:bookmarkEnd w:id="18"/>
    <w:p w:rsidR="00000000" w:rsidDel="00000000" w:rsidP="00000000" w:rsidRDefault="00000000" w:rsidRPr="00000000" w14:paraId="000000C1">
      <w:pPr>
        <w:pStyle w:val="Heading2"/>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rtl w:val="0"/>
        </w:rPr>
        <w:t xml:space="preserve">US-SIG-016 Registrar el resultado real de una cita</w:t>
      </w:r>
    </w:p>
    <w:p w:rsidR="00000000" w:rsidDel="00000000" w:rsidP="00000000" w:rsidRDefault="00000000" w:rsidRPr="00000000" w14:paraId="000000C2">
      <w:pPr>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Como</w:t>
      </w:r>
      <w:r w:rsidDel="00000000" w:rsidR="00000000" w:rsidRPr="00000000">
        <w:rPr>
          <w:rFonts w:ascii="Roboto" w:cs="Roboto" w:eastAsia="Roboto" w:hAnsi="Roboto"/>
          <w:rtl w:val="0"/>
        </w:rPr>
        <w:t xml:space="preserve"> médico o integrante de Enfermería, </w:t>
      </w:r>
      <w:r w:rsidDel="00000000" w:rsidR="00000000" w:rsidRPr="00000000">
        <w:rPr>
          <w:rFonts w:ascii="Roboto" w:cs="Roboto" w:eastAsia="Roboto" w:hAnsi="Roboto"/>
          <w:b w:val="1"/>
          <w:bCs w:val="1"/>
          <w:rtl w:val="0"/>
        </w:rPr>
        <w:t xml:space="preserve">quiero</w:t>
      </w:r>
      <w:r w:rsidDel="00000000" w:rsidR="00000000" w:rsidRPr="00000000">
        <w:rPr>
          <w:rFonts w:ascii="Roboto" w:cs="Roboto" w:eastAsia="Roboto" w:hAnsi="Roboto"/>
          <w:rtl w:val="0"/>
        </w:rPr>
        <w:t xml:space="preserve"> identificar las atenciones realizadas y registrar las ausencias, </w:t>
      </w:r>
      <w:r w:rsidDel="00000000" w:rsidR="00000000" w:rsidRPr="00000000">
        <w:rPr>
          <w:rFonts w:ascii="Roboto" w:cs="Roboto" w:eastAsia="Roboto" w:hAnsi="Roboto"/>
          <w:b w:val="1"/>
          <w:bCs w:val="1"/>
          <w:rtl w:val="0"/>
        </w:rPr>
        <w:t xml:space="preserve">para</w:t>
      </w:r>
      <w:r w:rsidDel="00000000" w:rsidR="00000000" w:rsidRPr="00000000">
        <w:rPr>
          <w:rFonts w:ascii="Roboto" w:cs="Roboto" w:eastAsia="Roboto" w:hAnsi="Roboto"/>
          <w:rtl w:val="0"/>
        </w:rPr>
        <w:t xml:space="preserve"> que la agenda y los reportes reflejen lo ocurrido.</w:t>
      </w:r>
    </w:p>
    <w:p w:rsidR="00000000" w:rsidDel="00000000" w:rsidP="00000000" w:rsidRDefault="00000000" w:rsidRPr="00000000" w14:paraId="000000C3">
      <w:pPr>
        <w:keepNext w:val="1"/>
        <w:spacing w:after="140"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Preguntas relacionadas:</w:t>
      </w:r>
      <w:r w:rsidDel="00000000" w:rsidR="00000000" w:rsidRPr="00000000">
        <w:rPr>
          <w:rFonts w:ascii="Roboto" w:cs="Roboto" w:eastAsia="Roboto" w:hAnsi="Roboto"/>
          <w:rtl w:val="0"/>
        </w:rPr>
        <w:t xml:space="preserve"> P-31, P-32, P-33, P-34, P-40, P-41, P-59, P-62.</w:t>
      </w:r>
    </w:p>
    <w:p w:rsidR="00000000" w:rsidDel="00000000" w:rsidP="00000000" w:rsidRDefault="00000000" w:rsidRPr="00000000" w14:paraId="000000C4">
      <w:pPr>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Criterios de aceptación</w:t>
      </w:r>
      <w:r w:rsidDel="00000000" w:rsidR="00000000" w:rsidRPr="00000000">
        <w:rPr>
          <w:rtl w:val="0"/>
        </w:rPr>
      </w:r>
    </w:p>
    <w:p w:rsidR="00000000" w:rsidDel="00000000" w:rsidP="00000000" w:rsidRDefault="00000000" w:rsidRPr="00000000" w14:paraId="000000C5">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CA1. Una cita confirmada comienza con resultado Sin registrar. Guardar la consulta médica o la aplicación de vacuna cambia automáticamente el resultado a Atendido.</w:t>
      </w:r>
      <w:r w:rsidDel="00000000" w:rsidR="00000000" w:rsidRPr="00000000">
        <w:rPr>
          <w:rtl w:val="0"/>
        </w:rPr>
      </w:r>
    </w:p>
    <w:p w:rsidR="00000000" w:rsidDel="00000000" w:rsidP="00000000" w:rsidRDefault="00000000" w:rsidRPr="00000000" w14:paraId="000000C6">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CA2. El médico asignado registra una ausencia médica después del fin previsto del turno. Enfermería registra ausencias del vacunatorio y libera la dosis comprometida sin reducir existencias físicas.</w:t>
      </w:r>
      <w:r w:rsidDel="00000000" w:rsidR="00000000" w:rsidRPr="00000000">
        <w:rPr>
          <w:rtl w:val="0"/>
        </w:rPr>
      </w:r>
    </w:p>
    <w:p w:rsidR="00000000" w:rsidDel="00000000" w:rsidP="00000000" w:rsidRDefault="00000000" w:rsidRPr="00000000" w14:paraId="000000C7">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CA3. Una cita cancelada o afectada por suspensión no admite resultados de atención. Las citas pasadas sin resultado permanecen pendientes de revisión; no se consideran ausentes ni atendidas automáticamente.</w:t>
      </w:r>
      <w:r w:rsidDel="00000000" w:rsidR="00000000" w:rsidRPr="00000000">
        <w:rPr>
          <w:rtl w:val="0"/>
        </w:rPr>
      </w:r>
    </w:p>
    <w:p w:rsidR="00000000" w:rsidDel="00000000" w:rsidP="00000000" w:rsidRDefault="00000000" w:rsidRPr="00000000" w14:paraId="000000C8">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w:t>
      </w:r>
      <w:r w:rsidDel="00000000" w:rsidR="00000000" w:rsidRPr="00000000">
        <w:rPr>
          <w:rFonts w:ascii="Roboto" w:cs="Roboto" w:eastAsia="Roboto" w:hAnsi="Roboto"/>
          <w:rtl w:val="0"/>
        </w:rPr>
        <w:t xml:space="preserve">4</w:t>
      </w: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 La consulta o aplicación se registra únicamente sobre una cita válida y sin ausencia vigente. Las atenciones ya documentadas no se revierten borrando su resultado.</w:t>
      </w:r>
      <w:r w:rsidDel="00000000" w:rsidR="00000000" w:rsidRPr="00000000">
        <w:rPr>
          <w:rtl w:val="0"/>
        </w:rPr>
      </w:r>
    </w:p>
    <w:p w:rsidR="00000000" w:rsidDel="00000000" w:rsidP="00000000" w:rsidRDefault="00000000" w:rsidRPr="00000000" w14:paraId="000000C9">
      <w:pPr>
        <w:keepLines w:val="1"/>
        <w:spacing w:after="200"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Inferencias:</w:t>
      </w:r>
      <w:r w:rsidDel="00000000" w:rsidR="00000000" w:rsidRPr="00000000">
        <w:rPr>
          <w:rFonts w:ascii="Roboto" w:cs="Roboto" w:eastAsia="Roboto" w:hAnsi="Roboto"/>
          <w:rtl w:val="0"/>
        </w:rPr>
        <w:t xml:space="preserve"> se separa resultado de atención de estado de reserva. La asistencia automática depende de un registro real de atención; este es el criterio propuesto para precisar P-31. Se asigna a Enfermería el registro de ausencias de vacunación.</w:t>
      </w:r>
    </w:p>
    <w:bookmarkStart w:colFirst="0" w:colLast="0" w:name="bookmark=id.lnef797c1rt6" w:id="19"/>
    <w:bookmarkEnd w:id="19"/>
    <w:p w:rsidR="00000000" w:rsidDel="00000000" w:rsidP="00000000" w:rsidRDefault="00000000" w:rsidRPr="00000000" w14:paraId="000000CA">
      <w:pPr>
        <w:pStyle w:val="Heading2"/>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rtl w:val="0"/>
        </w:rPr>
        <w:t xml:space="preserve">US-SIG-017 Registrar una consulta médica</w:t>
      </w:r>
    </w:p>
    <w:p w:rsidR="00000000" w:rsidDel="00000000" w:rsidP="00000000" w:rsidRDefault="00000000" w:rsidRPr="00000000" w14:paraId="000000CB">
      <w:pPr>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Como</w:t>
      </w:r>
      <w:r w:rsidDel="00000000" w:rsidR="00000000" w:rsidRPr="00000000">
        <w:rPr>
          <w:rFonts w:ascii="Roboto" w:cs="Roboto" w:eastAsia="Roboto" w:hAnsi="Roboto"/>
          <w:rtl w:val="0"/>
        </w:rPr>
        <w:t xml:space="preserve"> médico, </w:t>
      </w:r>
      <w:r w:rsidDel="00000000" w:rsidR="00000000" w:rsidRPr="00000000">
        <w:rPr>
          <w:rFonts w:ascii="Roboto" w:cs="Roboto" w:eastAsia="Roboto" w:hAnsi="Roboto"/>
          <w:b w:val="1"/>
          <w:bCs w:val="1"/>
          <w:rtl w:val="0"/>
        </w:rPr>
        <w:t xml:space="preserve">quiero</w:t>
      </w:r>
      <w:r w:rsidDel="00000000" w:rsidR="00000000" w:rsidRPr="00000000">
        <w:rPr>
          <w:rFonts w:ascii="Roboto" w:cs="Roboto" w:eastAsia="Roboto" w:hAnsi="Roboto"/>
          <w:rtl w:val="0"/>
        </w:rPr>
        <w:t xml:space="preserve"> documentar la atención de un paciente desde su cita, </w:t>
      </w:r>
      <w:r w:rsidDel="00000000" w:rsidR="00000000" w:rsidRPr="00000000">
        <w:rPr>
          <w:rFonts w:ascii="Roboto" w:cs="Roboto" w:eastAsia="Roboto" w:hAnsi="Roboto"/>
          <w:b w:val="1"/>
          <w:bCs w:val="1"/>
          <w:rtl w:val="0"/>
        </w:rPr>
        <w:t xml:space="preserve">para</w:t>
      </w:r>
      <w:r w:rsidDel="00000000" w:rsidR="00000000" w:rsidRPr="00000000">
        <w:rPr>
          <w:rFonts w:ascii="Roboto" w:cs="Roboto" w:eastAsia="Roboto" w:hAnsi="Roboto"/>
          <w:rtl w:val="0"/>
        </w:rPr>
        <w:t xml:space="preserve"> conservar el diagnóstico y las indicaciones que le proporcioné.</w:t>
      </w:r>
    </w:p>
    <w:p w:rsidR="00000000" w:rsidDel="00000000" w:rsidP="00000000" w:rsidRDefault="00000000" w:rsidRPr="00000000" w14:paraId="000000CC">
      <w:pPr>
        <w:keepNext w:val="1"/>
        <w:spacing w:after="140"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Preguntas relacionadas:</w:t>
      </w:r>
      <w:r w:rsidDel="00000000" w:rsidR="00000000" w:rsidRPr="00000000">
        <w:rPr>
          <w:rFonts w:ascii="Roboto" w:cs="Roboto" w:eastAsia="Roboto" w:hAnsi="Roboto"/>
          <w:rtl w:val="0"/>
        </w:rPr>
        <w:t xml:space="preserve"> P-11, P-12, P-31, P-34, P-51, P-52, P-53, P-56.</w:t>
      </w:r>
    </w:p>
    <w:p w:rsidR="00000000" w:rsidDel="00000000" w:rsidP="00000000" w:rsidRDefault="00000000" w:rsidRPr="00000000" w14:paraId="000000CD">
      <w:pPr>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Criterios de aceptación</w:t>
      </w:r>
      <w:r w:rsidDel="00000000" w:rsidR="00000000" w:rsidRPr="00000000">
        <w:rPr>
          <w:rtl w:val="0"/>
        </w:rPr>
      </w:r>
    </w:p>
    <w:p w:rsidR="00000000" w:rsidDel="00000000" w:rsidP="00000000" w:rsidRDefault="00000000" w:rsidRPr="00000000" w14:paraId="000000CE">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CA1. La consulta se registra desde una cita médica propia, confirmada, no suspendida, cuyo inicio ya ocurrió y cuyo resultado es Sin registrar.</w:t>
      </w:r>
      <w:r w:rsidDel="00000000" w:rsidR="00000000" w:rsidRPr="00000000">
        <w:rPr>
          <w:rtl w:val="0"/>
        </w:rPr>
      </w:r>
    </w:p>
    <w:p w:rsidR="00000000" w:rsidDel="00000000" w:rsidP="00000000" w:rsidRDefault="00000000" w:rsidRPr="00000000" w14:paraId="000000CF">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CA2. El diagnóstico es obligatorio. Se admiten síntomas, indicaciones, medicación, estudios solicitados, observaciones y texto de certificados como datos opcionales.</w:t>
      </w:r>
      <w:r w:rsidDel="00000000" w:rsidR="00000000" w:rsidRPr="00000000">
        <w:rPr>
          <w:rtl w:val="0"/>
        </w:rPr>
      </w:r>
    </w:p>
    <w:p w:rsidR="00000000" w:rsidDel="00000000" w:rsidP="00000000" w:rsidRDefault="00000000" w:rsidRPr="00000000" w14:paraId="000000D0">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CA3. Guardar vincula la entrada con paciente, médico y cita, registra fecha y marca Atendido. Solo existe una consulta inicial por cita y un reintento no la duplica.</w:t>
      </w:r>
      <w:r w:rsidDel="00000000" w:rsidR="00000000" w:rsidRPr="00000000">
        <w:rPr>
          <w:rtl w:val="0"/>
        </w:rPr>
      </w:r>
    </w:p>
    <w:p w:rsidR="00000000" w:rsidDel="00000000" w:rsidP="00000000" w:rsidRDefault="00000000" w:rsidRPr="00000000" w14:paraId="000000D1">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CA4. La entrada guardada no se sobrescribe ni elimina. Las aclaraciones se incorporan como correcciones identificadas, conservando el original.</w:t>
      </w:r>
      <w:r w:rsidDel="00000000" w:rsidR="00000000" w:rsidRPr="00000000">
        <w:rPr>
          <w:rtl w:val="0"/>
        </w:rPr>
      </w:r>
    </w:p>
    <w:p w:rsidR="00000000" w:rsidDel="00000000" w:rsidP="00000000" w:rsidRDefault="00000000" w:rsidRPr="00000000" w14:paraId="000000D2">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CA5. El Médico no puede escribir ni consultar notas de otros profesionales. El rol Administrador tampoco otorga acceso al contenido clínico.</w:t>
      </w:r>
      <w:r w:rsidDel="00000000" w:rsidR="00000000" w:rsidRPr="00000000">
        <w:rPr>
          <w:rtl w:val="0"/>
        </w:rPr>
      </w:r>
    </w:p>
    <w:p w:rsidR="00000000" w:rsidDel="00000000" w:rsidP="00000000" w:rsidRDefault="00000000" w:rsidRPr="00000000" w14:paraId="000000D3">
      <w:pPr>
        <w:keepLines w:val="1"/>
        <w:spacing w:after="200"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Inferencias:</w:t>
      </w:r>
      <w:r w:rsidDel="00000000" w:rsidR="00000000" w:rsidRPr="00000000">
        <w:rPr>
          <w:rFonts w:ascii="Roboto" w:cs="Roboto" w:eastAsia="Roboto" w:hAnsi="Roboto"/>
          <w:rtl w:val="0"/>
        </w:rPr>
        <w:t xml:space="preserve"> el tratamiento se expresa en indicaciones y medicación, sin introducir un campo adicional descartado en P-51. Una nota completa constituye la evidencia que registra automáticamente la atención.</w:t>
      </w:r>
    </w:p>
    <w:bookmarkStart w:colFirst="0" w:colLast="0" w:name="bookmark=id.f7xw8lq7g1uv" w:id="20"/>
    <w:bookmarkEnd w:id="20"/>
    <w:p w:rsidR="00000000" w:rsidDel="00000000" w:rsidP="00000000" w:rsidRDefault="00000000" w:rsidRPr="00000000" w14:paraId="000000D4">
      <w:pPr>
        <w:pStyle w:val="Heading2"/>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rtl w:val="0"/>
        </w:rPr>
        <w:t xml:space="preserve">US-SIG-018 Incorporar una corrección a una consulta</w:t>
      </w:r>
    </w:p>
    <w:p w:rsidR="00000000" w:rsidDel="00000000" w:rsidP="00000000" w:rsidRDefault="00000000" w:rsidRPr="00000000" w14:paraId="000000D5">
      <w:pPr>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Como</w:t>
      </w:r>
      <w:r w:rsidDel="00000000" w:rsidR="00000000" w:rsidRPr="00000000">
        <w:rPr>
          <w:rFonts w:ascii="Roboto" w:cs="Roboto" w:eastAsia="Roboto" w:hAnsi="Roboto"/>
          <w:rtl w:val="0"/>
        </w:rPr>
        <w:t xml:space="preserve"> médico, </w:t>
      </w:r>
      <w:r w:rsidDel="00000000" w:rsidR="00000000" w:rsidRPr="00000000">
        <w:rPr>
          <w:rFonts w:ascii="Roboto" w:cs="Roboto" w:eastAsia="Roboto" w:hAnsi="Roboto"/>
          <w:b w:val="1"/>
          <w:bCs w:val="1"/>
          <w:rtl w:val="0"/>
        </w:rPr>
        <w:t xml:space="preserve">quiero</w:t>
      </w:r>
      <w:r w:rsidDel="00000000" w:rsidR="00000000" w:rsidRPr="00000000">
        <w:rPr>
          <w:rFonts w:ascii="Roboto" w:cs="Roboto" w:eastAsia="Roboto" w:hAnsi="Roboto"/>
          <w:rtl w:val="0"/>
        </w:rPr>
        <w:t xml:space="preserve"> agregar una aclaración a una consulta de mi autoría, </w:t>
      </w:r>
      <w:r w:rsidDel="00000000" w:rsidR="00000000" w:rsidRPr="00000000">
        <w:rPr>
          <w:rFonts w:ascii="Roboto" w:cs="Roboto" w:eastAsia="Roboto" w:hAnsi="Roboto"/>
          <w:b w:val="1"/>
          <w:bCs w:val="1"/>
          <w:rtl w:val="0"/>
        </w:rPr>
        <w:t xml:space="preserve">para</w:t>
      </w:r>
      <w:r w:rsidDel="00000000" w:rsidR="00000000" w:rsidRPr="00000000">
        <w:rPr>
          <w:rFonts w:ascii="Roboto" w:cs="Roboto" w:eastAsia="Roboto" w:hAnsi="Roboto"/>
          <w:rtl w:val="0"/>
        </w:rPr>
        <w:t xml:space="preserve"> corregir errores preservando lo que se registró originalmente.</w:t>
      </w:r>
    </w:p>
    <w:p w:rsidR="00000000" w:rsidDel="00000000" w:rsidP="00000000" w:rsidRDefault="00000000" w:rsidRPr="00000000" w14:paraId="000000D6">
      <w:pPr>
        <w:keepNext w:val="1"/>
        <w:spacing w:after="140"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Preguntas relacionadas:</w:t>
      </w:r>
      <w:r w:rsidDel="00000000" w:rsidR="00000000" w:rsidRPr="00000000">
        <w:rPr>
          <w:rFonts w:ascii="Roboto" w:cs="Roboto" w:eastAsia="Roboto" w:hAnsi="Roboto"/>
          <w:rtl w:val="0"/>
        </w:rPr>
        <w:t xml:space="preserve"> P-11, P-52, P-53, P-56, P-62.</w:t>
      </w:r>
    </w:p>
    <w:p w:rsidR="00000000" w:rsidDel="00000000" w:rsidP="00000000" w:rsidRDefault="00000000" w:rsidRPr="00000000" w14:paraId="000000D7">
      <w:pPr>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Criterios de aceptación</w:t>
      </w:r>
      <w:r w:rsidDel="00000000" w:rsidR="00000000" w:rsidRPr="00000000">
        <w:rPr>
          <w:rtl w:val="0"/>
        </w:rPr>
      </w:r>
    </w:p>
    <w:p w:rsidR="00000000" w:rsidDel="00000000" w:rsidP="00000000" w:rsidRDefault="00000000" w:rsidRPr="00000000" w14:paraId="000000D8">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CA1. Solo el médico autor puede agregar una corrección a una consulta guardada. Debe introducir texto y motivo no vacíos.</w:t>
      </w:r>
      <w:r w:rsidDel="00000000" w:rsidR="00000000" w:rsidRPr="00000000">
        <w:rPr>
          <w:rtl w:val="0"/>
        </w:rPr>
      </w:r>
    </w:p>
    <w:p w:rsidR="00000000" w:rsidDel="00000000" w:rsidP="00000000" w:rsidRDefault="00000000" w:rsidRPr="00000000" w14:paraId="000000D9">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CA2. Se registra la corrección con autor, fecha y hora, conservando el contenido y la fecha de la consulta original.</w:t>
      </w:r>
      <w:r w:rsidDel="00000000" w:rsidR="00000000" w:rsidRPr="00000000">
        <w:rPr>
          <w:rtl w:val="0"/>
        </w:rPr>
      </w:r>
    </w:p>
    <w:p w:rsidR="00000000" w:rsidDel="00000000" w:rsidP="00000000" w:rsidRDefault="00000000" w:rsidRPr="00000000" w14:paraId="000000DA">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CA3. El historial muestra original y correcciones en orden, indicando que estas son incorporaciones posteriores.</w:t>
      </w:r>
      <w:r w:rsidDel="00000000" w:rsidR="00000000" w:rsidRPr="00000000">
        <w:rPr>
          <w:rtl w:val="0"/>
        </w:rPr>
      </w:r>
    </w:p>
    <w:p w:rsidR="00000000" w:rsidDel="00000000" w:rsidP="00000000" w:rsidRDefault="00000000" w:rsidRPr="00000000" w14:paraId="000000DB">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CA4. Una corrección guardada tampoco se edita ni elimina. Si requiere otra aclaración se agrega un nuevo registro con los mismos controles de acceso.</w:t>
      </w:r>
      <w:r w:rsidDel="00000000" w:rsidR="00000000" w:rsidRPr="00000000">
        <w:rPr>
          <w:rtl w:val="0"/>
        </w:rPr>
      </w:r>
    </w:p>
    <w:p w:rsidR="00000000" w:rsidDel="00000000" w:rsidP="00000000" w:rsidRDefault="00000000" w:rsidRPr="00000000" w14:paraId="000000DC">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CA5. Una corrección clínica no modifica retroactivamente la reserva, la asistencia, el cobro ni el stock.</w:t>
      </w:r>
      <w:r w:rsidDel="00000000" w:rsidR="00000000" w:rsidRPr="00000000">
        <w:rPr>
          <w:rtl w:val="0"/>
        </w:rPr>
      </w:r>
    </w:p>
    <w:p w:rsidR="00000000" w:rsidDel="00000000" w:rsidP="00000000" w:rsidRDefault="00000000" w:rsidRPr="00000000" w14:paraId="000000DD">
      <w:pPr>
        <w:keepLines w:val="1"/>
        <w:spacing w:after="200"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Inferencias:</w:t>
      </w:r>
      <w:r w:rsidDel="00000000" w:rsidR="00000000" w:rsidRPr="00000000">
        <w:rPr>
          <w:rFonts w:ascii="Roboto" w:cs="Roboto" w:eastAsia="Roboto" w:hAnsi="Roboto"/>
          <w:rtl w:val="0"/>
        </w:rPr>
        <w:t xml:space="preserve"> las correcciones se agregan como registros asociados para cumplir la conservación del original sin habilitar edición retrospectiva de otras operaciones.</w:t>
      </w:r>
    </w:p>
    <w:bookmarkStart w:colFirst="0" w:colLast="0" w:name="bookmark=id.3um1mwky251t" w:id="21"/>
    <w:bookmarkEnd w:id="21"/>
    <w:p w:rsidR="00000000" w:rsidDel="00000000" w:rsidP="00000000" w:rsidRDefault="00000000" w:rsidRPr="00000000" w14:paraId="000000DE">
      <w:pPr>
        <w:pStyle w:val="Heading2"/>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rtl w:val="0"/>
        </w:rPr>
        <w:t xml:space="preserve">US-SIG-019 Adjuntar documentación a una consulta propia</w:t>
      </w:r>
    </w:p>
    <w:p w:rsidR="00000000" w:rsidDel="00000000" w:rsidP="00000000" w:rsidRDefault="00000000" w:rsidRPr="00000000" w14:paraId="000000DF">
      <w:pPr>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Como</w:t>
      </w:r>
      <w:r w:rsidDel="00000000" w:rsidR="00000000" w:rsidRPr="00000000">
        <w:rPr>
          <w:rFonts w:ascii="Roboto" w:cs="Roboto" w:eastAsia="Roboto" w:hAnsi="Roboto"/>
          <w:rtl w:val="0"/>
        </w:rPr>
        <w:t xml:space="preserve"> médico, </w:t>
      </w:r>
      <w:r w:rsidDel="00000000" w:rsidR="00000000" w:rsidRPr="00000000">
        <w:rPr>
          <w:rFonts w:ascii="Roboto" w:cs="Roboto" w:eastAsia="Roboto" w:hAnsi="Roboto"/>
          <w:b w:val="1"/>
          <w:bCs w:val="1"/>
          <w:rtl w:val="0"/>
        </w:rPr>
        <w:t xml:space="preserve">quiero</w:t>
      </w:r>
      <w:r w:rsidDel="00000000" w:rsidR="00000000" w:rsidRPr="00000000">
        <w:rPr>
          <w:rFonts w:ascii="Roboto" w:cs="Roboto" w:eastAsia="Roboto" w:hAnsi="Roboto"/>
          <w:rtl w:val="0"/>
        </w:rPr>
        <w:t xml:space="preserve"> incorporar estudios y documentos a mis consultas, </w:t>
      </w:r>
      <w:r w:rsidDel="00000000" w:rsidR="00000000" w:rsidRPr="00000000">
        <w:rPr>
          <w:rFonts w:ascii="Roboto" w:cs="Roboto" w:eastAsia="Roboto" w:hAnsi="Roboto"/>
          <w:b w:val="1"/>
          <w:bCs w:val="1"/>
          <w:rtl w:val="0"/>
        </w:rPr>
        <w:t xml:space="preserve">para</w:t>
      </w:r>
      <w:r w:rsidDel="00000000" w:rsidR="00000000" w:rsidRPr="00000000">
        <w:rPr>
          <w:rFonts w:ascii="Roboto" w:cs="Roboto" w:eastAsia="Roboto" w:hAnsi="Roboto"/>
          <w:rtl w:val="0"/>
        </w:rPr>
        <w:t xml:space="preserve"> mantener disponible el material utilizado durante la atención.</w:t>
      </w:r>
    </w:p>
    <w:p w:rsidR="00000000" w:rsidDel="00000000" w:rsidP="00000000" w:rsidRDefault="00000000" w:rsidRPr="00000000" w14:paraId="000000E0">
      <w:pPr>
        <w:keepNext w:val="1"/>
        <w:spacing w:after="140"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Preguntas relacionadas:</w:t>
      </w:r>
      <w:r w:rsidDel="00000000" w:rsidR="00000000" w:rsidRPr="00000000">
        <w:rPr>
          <w:rFonts w:ascii="Roboto" w:cs="Roboto" w:eastAsia="Roboto" w:hAnsi="Roboto"/>
          <w:rtl w:val="0"/>
        </w:rPr>
        <w:t xml:space="preserve"> P-11, P-51, P-52, P-53, P-54, P-55, P-56, P-64.</w:t>
      </w:r>
    </w:p>
    <w:p w:rsidR="00000000" w:rsidDel="00000000" w:rsidP="00000000" w:rsidRDefault="00000000" w:rsidRPr="00000000" w14:paraId="000000E1">
      <w:pPr>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Criterios de aceptación</w:t>
      </w:r>
      <w:r w:rsidDel="00000000" w:rsidR="00000000" w:rsidRPr="00000000">
        <w:rPr>
          <w:rtl w:val="0"/>
        </w:rPr>
      </w:r>
    </w:p>
    <w:p w:rsidR="00000000" w:rsidDel="00000000" w:rsidP="00000000" w:rsidRDefault="00000000" w:rsidRPr="00000000" w14:paraId="000000E2">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CA1. El médico autor puede adjuntar archivos a una consulta propia guardada. Cada archivo requiere un nombre descriptivo, formato PDF, JPG o PNG y tamaño máximo de 10 MB.</w:t>
      </w:r>
      <w:r w:rsidDel="00000000" w:rsidR="00000000" w:rsidRPr="00000000">
        <w:rPr>
          <w:rtl w:val="0"/>
        </w:rPr>
      </w:r>
    </w:p>
    <w:p w:rsidR="00000000" w:rsidDel="00000000" w:rsidP="00000000" w:rsidRDefault="00000000" w:rsidRPr="00000000" w14:paraId="000000E3">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CA2. Se validan tipo y tamaño antes de incorporar el archivo. Una carga fallida no crea un adjunto incompleto.</w:t>
      </w:r>
      <w:r w:rsidDel="00000000" w:rsidR="00000000" w:rsidRPr="00000000">
        <w:rPr>
          <w:rtl w:val="0"/>
        </w:rPr>
      </w:r>
    </w:p>
    <w:p w:rsidR="00000000" w:rsidDel="00000000" w:rsidP="00000000" w:rsidRDefault="00000000" w:rsidRPr="00000000" w14:paraId="000000E4">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CA3. Se conservan autor, fecha, consulta y archivo original. Una incorporación posterior queda identificada como tal y no cambia la fecha de la atención.</w:t>
      </w:r>
      <w:r w:rsidDel="00000000" w:rsidR="00000000" w:rsidRPr="00000000">
        <w:rPr>
          <w:rtl w:val="0"/>
        </w:rPr>
      </w:r>
    </w:p>
    <w:p w:rsidR="00000000" w:rsidDel="00000000" w:rsidP="00000000" w:rsidRDefault="00000000" w:rsidRPr="00000000" w14:paraId="000000E5">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CA4. El autor puede consultar y descargar su archivo; paciente y tutor vigente pueden visualizarlo en el portal. No se habilita la carga por pacientes ni una descarga clínica desde su interfaz.</w:t>
      </w:r>
      <w:r w:rsidDel="00000000" w:rsidR="00000000" w:rsidRPr="00000000">
        <w:rPr>
          <w:rtl w:val="0"/>
        </w:rPr>
      </w:r>
    </w:p>
    <w:p w:rsidR="00000000" w:rsidDel="00000000" w:rsidP="00000000" w:rsidRDefault="00000000" w:rsidRPr="00000000" w14:paraId="000000E6">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CA5. No se reemplazan ni eliminan adjuntos guardados. Un error se aclara mediante una corrección y, si corresponde, un archivo adicional. Otros profesionales y el rol Administrador no tienen acceso a estos archivos.</w:t>
      </w:r>
      <w:r w:rsidDel="00000000" w:rsidR="00000000" w:rsidRPr="00000000">
        <w:rPr>
          <w:rtl w:val="0"/>
        </w:rPr>
      </w:r>
    </w:p>
    <w:p w:rsidR="00000000" w:rsidDel="00000000" w:rsidP="00000000" w:rsidRDefault="00000000" w:rsidRPr="00000000" w14:paraId="000000E7">
      <w:pPr>
        <w:keepLines w:val="1"/>
        <w:spacing w:after="200"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Inferencias:</w:t>
      </w:r>
      <w:r w:rsidDel="00000000" w:rsidR="00000000" w:rsidRPr="00000000">
        <w:rPr>
          <w:rFonts w:ascii="Roboto" w:cs="Roboto" w:eastAsia="Roboto" w:hAnsi="Roboto"/>
          <w:rtl w:val="0"/>
        </w:rPr>
        <w:t xml:space="preserve"> se acotan formatos y tamaño para simplificar la carga. La consulta en pantalla no promete impedir capturas ni otras copias realizadas fuera de las funciones ofrecidas.</w:t>
      </w:r>
    </w:p>
    <w:bookmarkStart w:colFirst="0" w:colLast="0" w:name="bookmark=id.faui8phfx8js" w:id="22"/>
    <w:bookmarkEnd w:id="22"/>
    <w:p w:rsidR="00000000" w:rsidDel="00000000" w:rsidP="00000000" w:rsidRDefault="00000000" w:rsidRPr="00000000" w14:paraId="000000E8">
      <w:pPr>
        <w:pStyle w:val="Heading2"/>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rtl w:val="0"/>
        </w:rPr>
        <w:t xml:space="preserve">US-SIG-020 Consultar el historial del paciente representado</w:t>
      </w:r>
    </w:p>
    <w:p w:rsidR="00000000" w:rsidDel="00000000" w:rsidP="00000000" w:rsidRDefault="00000000" w:rsidRPr="00000000" w14:paraId="000000E9">
      <w:pPr>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rtl w:val="0"/>
        </w:rPr>
        <w:t xml:space="preserve">Como paciente o tutor, quiero visualizar las consultas y vacunaciones del paciente que represento, para revisar las indicaciones y antecedentes de atención.</w:t>
      </w:r>
    </w:p>
    <w:p w:rsidR="00000000" w:rsidDel="00000000" w:rsidP="00000000" w:rsidRDefault="00000000" w:rsidRPr="00000000" w14:paraId="000000EA">
      <w:pPr>
        <w:keepNext w:val="1"/>
        <w:spacing w:after="140"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Preguntas relacionadas:</w:t>
      </w:r>
      <w:r w:rsidDel="00000000" w:rsidR="00000000" w:rsidRPr="00000000">
        <w:rPr>
          <w:rFonts w:ascii="Roboto" w:cs="Roboto" w:eastAsia="Roboto" w:hAnsi="Roboto"/>
          <w:rtl w:val="0"/>
        </w:rPr>
        <w:t xml:space="preserve"> P-09, P-10, P-11, P-40, P-51, P-52, P-54, P-55, P-60, P-64.</w:t>
      </w:r>
    </w:p>
    <w:p w:rsidR="00000000" w:rsidDel="00000000" w:rsidP="00000000" w:rsidRDefault="00000000" w:rsidRPr="00000000" w14:paraId="000000EB">
      <w:pPr>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Criterios de aceptación</w:t>
      </w:r>
      <w:r w:rsidDel="00000000" w:rsidR="00000000" w:rsidRPr="00000000">
        <w:rPr>
          <w:rtl w:val="0"/>
        </w:rPr>
      </w:r>
    </w:p>
    <w:p w:rsidR="00000000" w:rsidDel="00000000" w:rsidP="00000000" w:rsidRDefault="00000000" w:rsidRPr="00000000" w14:paraId="000000EC">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rtl w:val="0"/>
        </w:rPr>
        <w:t xml:space="preserve">CA1. El titular accede únicamente a su ficha y el tutor a las fichas de menores con vínculo vigente. Se verifica el permiso cada vez que se consulta, incluso mediante una dirección guardada.</w:t>
      </w:r>
    </w:p>
    <w:p w:rsidR="00000000" w:rsidDel="00000000" w:rsidP="00000000" w:rsidRDefault="00000000" w:rsidRPr="00000000" w14:paraId="000000ED">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CA2. Las consultas se ordenan por fecha e identifican al médico y especialidad. Se puede filtrar por período y especialidad.</w:t>
      </w:r>
      <w:r w:rsidDel="00000000" w:rsidR="00000000" w:rsidRPr="00000000">
        <w:rPr>
          <w:rtl w:val="0"/>
        </w:rPr>
      </w:r>
    </w:p>
    <w:p w:rsidR="00000000" w:rsidDel="00000000" w:rsidP="00000000" w:rsidRDefault="00000000" w:rsidRPr="00000000" w14:paraId="000000EE">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CA3. El detalle muestra el registro original, sus correcciones y los adjuntos visualizables. El paciente no modifica notas ni agrega archivos.</w:t>
      </w:r>
      <w:r w:rsidDel="00000000" w:rsidR="00000000" w:rsidRPr="00000000">
        <w:rPr>
          <w:rtl w:val="0"/>
        </w:rPr>
      </w:r>
    </w:p>
    <w:p w:rsidR="00000000" w:rsidDel="00000000" w:rsidP="00000000" w:rsidRDefault="00000000" w:rsidRPr="00000000" w14:paraId="000000EF">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CA4. Las vacunas aplicadas se presentan en una sección separada con fecha, vacuna, dosis y personal responsable; no se incluyen movimientos de compras o ajustes de inventario.</w:t>
      </w:r>
      <w:r w:rsidDel="00000000" w:rsidR="00000000" w:rsidRPr="00000000">
        <w:rPr>
          <w:rtl w:val="0"/>
        </w:rPr>
      </w:r>
    </w:p>
    <w:p w:rsidR="00000000" w:rsidDel="00000000" w:rsidP="00000000" w:rsidRDefault="00000000" w:rsidRPr="00000000" w14:paraId="000000F0">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CA5. El portal no ofrece exportar la historia clínica ni descargar adjuntos clínicos. La solicitud presencial al médico queda fuera de este flujo; la factura se trata como documentación administrativa.</w:t>
      </w:r>
      <w:r w:rsidDel="00000000" w:rsidR="00000000" w:rsidRPr="00000000">
        <w:rPr>
          <w:rtl w:val="0"/>
        </w:rPr>
      </w:r>
    </w:p>
    <w:p w:rsidR="00000000" w:rsidDel="00000000" w:rsidP="00000000" w:rsidRDefault="00000000" w:rsidRPr="00000000" w14:paraId="000000F1">
      <w:pPr>
        <w:keepLines w:val="1"/>
        <w:spacing w:after="200"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Inferencias:</w:t>
      </w:r>
      <w:r w:rsidDel="00000000" w:rsidR="00000000" w:rsidRPr="00000000">
        <w:rPr>
          <w:rFonts w:ascii="Roboto" w:cs="Roboto" w:eastAsia="Roboto" w:hAnsi="Roboto"/>
          <w:rtl w:val="0"/>
        </w:rPr>
        <w:t xml:space="preserve"> la prohibición de descargar se interpreta como ausencia de esa función en el portal, manteniendo la visualización. El tutor dispone de la misma consulta mientras conserve su vínculo.</w:t>
      </w:r>
    </w:p>
    <w:p w:rsidR="00000000" w:rsidDel="00000000" w:rsidP="00000000" w:rsidRDefault="00000000" w:rsidRPr="00000000" w14:paraId="000000F2">
      <w:pPr>
        <w:pStyle w:val="Heading1"/>
        <w:keepNext w:val="1"/>
        <w:spacing w:line="276" w:lineRule="auto"/>
        <w:ind w:right="232.2047244094489"/>
        <w:jc w:val="both"/>
        <w:rPr>
          <w:rFonts w:ascii="Roboto" w:cs="Roboto" w:eastAsia="Roboto" w:hAnsi="Roboto"/>
          <w:color w:val="4f81bd"/>
        </w:rPr>
      </w:pPr>
      <w:r w:rsidDel="00000000" w:rsidR="00000000" w:rsidRPr="00000000">
        <w:rPr>
          <w:rFonts w:ascii="Roboto" w:cs="Roboto" w:eastAsia="Roboto" w:hAnsi="Roboto"/>
          <w:color w:val="4f81bd"/>
          <w:rtl w:val="0"/>
        </w:rPr>
        <w:t xml:space="preserve">Vacunación e inventario</w:t>
      </w:r>
    </w:p>
    <w:bookmarkStart w:colFirst="0" w:colLast="0" w:name="bookmark=id.8mburpi1nts4" w:id="23"/>
    <w:bookmarkEnd w:id="23"/>
    <w:p w:rsidR="00000000" w:rsidDel="00000000" w:rsidP="00000000" w:rsidRDefault="00000000" w:rsidRPr="00000000" w14:paraId="000000F3">
      <w:pPr>
        <w:pStyle w:val="Heading2"/>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rtl w:val="0"/>
        </w:rPr>
        <w:t xml:space="preserve">US-SIG-021 Mantener el catálogo de vacunas</w:t>
      </w:r>
    </w:p>
    <w:p w:rsidR="00000000" w:rsidDel="00000000" w:rsidP="00000000" w:rsidRDefault="00000000" w:rsidRPr="00000000" w14:paraId="000000F4">
      <w:pPr>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Como</w:t>
      </w:r>
      <w:r w:rsidDel="00000000" w:rsidR="00000000" w:rsidRPr="00000000">
        <w:rPr>
          <w:rFonts w:ascii="Roboto" w:cs="Roboto" w:eastAsia="Roboto" w:hAnsi="Roboto"/>
          <w:rtl w:val="0"/>
        </w:rPr>
        <w:t xml:space="preserve"> integrante de Enfermería, </w:t>
      </w:r>
      <w:r w:rsidDel="00000000" w:rsidR="00000000" w:rsidRPr="00000000">
        <w:rPr>
          <w:rFonts w:ascii="Roboto" w:cs="Roboto" w:eastAsia="Roboto" w:hAnsi="Roboto"/>
          <w:b w:val="1"/>
          <w:bCs w:val="1"/>
          <w:rtl w:val="0"/>
        </w:rPr>
        <w:t xml:space="preserve">quiero</w:t>
      </w:r>
      <w:r w:rsidDel="00000000" w:rsidR="00000000" w:rsidRPr="00000000">
        <w:rPr>
          <w:rFonts w:ascii="Roboto" w:cs="Roboto" w:eastAsia="Roboto" w:hAnsi="Roboto"/>
          <w:rtl w:val="0"/>
        </w:rPr>
        <w:t xml:space="preserve"> registrar las vacunas ofrecidas y consultar sus existencias, </w:t>
      </w:r>
      <w:r w:rsidDel="00000000" w:rsidR="00000000" w:rsidRPr="00000000">
        <w:rPr>
          <w:rFonts w:ascii="Roboto" w:cs="Roboto" w:eastAsia="Roboto" w:hAnsi="Roboto"/>
          <w:b w:val="1"/>
          <w:bCs w:val="1"/>
          <w:rtl w:val="0"/>
        </w:rPr>
        <w:t xml:space="preserve">para</w:t>
      </w:r>
      <w:r w:rsidDel="00000000" w:rsidR="00000000" w:rsidRPr="00000000">
        <w:rPr>
          <w:rFonts w:ascii="Roboto" w:cs="Roboto" w:eastAsia="Roboto" w:hAnsi="Roboto"/>
          <w:rtl w:val="0"/>
        </w:rPr>
        <w:t xml:space="preserve"> identificar qué aplicaciones pueden reservarse.</w:t>
      </w:r>
    </w:p>
    <w:p w:rsidR="00000000" w:rsidDel="00000000" w:rsidP="00000000" w:rsidRDefault="00000000" w:rsidRPr="00000000" w14:paraId="000000F5">
      <w:pPr>
        <w:keepNext w:val="1"/>
        <w:spacing w:after="140"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Preguntas relacionadas:</w:t>
      </w:r>
      <w:r w:rsidDel="00000000" w:rsidR="00000000" w:rsidRPr="00000000">
        <w:rPr>
          <w:rFonts w:ascii="Roboto" w:cs="Roboto" w:eastAsia="Roboto" w:hAnsi="Roboto"/>
          <w:rtl w:val="0"/>
        </w:rPr>
        <w:t xml:space="preserve"> P-11, P-38, P-40, P-41, P-43.</w:t>
      </w:r>
    </w:p>
    <w:p w:rsidR="00000000" w:rsidDel="00000000" w:rsidP="00000000" w:rsidRDefault="00000000" w:rsidRPr="00000000" w14:paraId="000000F6">
      <w:pPr>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Criterios de aceptación</w:t>
      </w:r>
      <w:r w:rsidDel="00000000" w:rsidR="00000000" w:rsidRPr="00000000">
        <w:rPr>
          <w:rtl w:val="0"/>
        </w:rPr>
      </w:r>
    </w:p>
    <w:p w:rsidR="00000000" w:rsidDel="00000000" w:rsidP="00000000" w:rsidRDefault="00000000" w:rsidRPr="00000000" w14:paraId="000000F7">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CA1. Se crea un tipo de vacuna con nombre único, descripción y umbral de alerta entero no negativo. El nombre se compara sin distinguir mayúsculas.</w:t>
      </w:r>
      <w:r w:rsidDel="00000000" w:rsidR="00000000" w:rsidRPr="00000000">
        <w:rPr>
          <w:rtl w:val="0"/>
        </w:rPr>
      </w:r>
    </w:p>
    <w:p w:rsidR="00000000" w:rsidDel="00000000" w:rsidP="00000000" w:rsidRDefault="00000000" w:rsidRPr="00000000" w14:paraId="000000F8">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CA2. Cada vacuna muestra dosis físicas, comprometidas y disponibles. Las comprometidas incluyen retenciones vigentes y citas confirmadas sin aplicación, cancelación o ausencia registrada.</w:t>
      </w:r>
      <w:r w:rsidDel="00000000" w:rsidR="00000000" w:rsidRPr="00000000">
        <w:rPr>
          <w:rtl w:val="0"/>
        </w:rPr>
      </w:r>
    </w:p>
    <w:p w:rsidR="00000000" w:rsidDel="00000000" w:rsidP="00000000" w:rsidRDefault="00000000" w:rsidRPr="00000000" w14:paraId="000000F9">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CA3. Disponible equivale a físico menos comprometido. La vacuna inicia sin dosis; las existencias se incorporan mediante movimientos identificados por lote.</w:t>
      </w:r>
      <w:r w:rsidDel="00000000" w:rsidR="00000000" w:rsidRPr="00000000">
        <w:rPr>
          <w:rtl w:val="0"/>
        </w:rPr>
      </w:r>
    </w:p>
    <w:p w:rsidR="00000000" w:rsidDel="00000000" w:rsidP="00000000" w:rsidRDefault="00000000" w:rsidRPr="00000000" w14:paraId="000000FA">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CA4. El listado permite consultar lotes y estado activo. No se modifica el stock escribiendo directamente sobre un total.</w:t>
      </w:r>
      <w:r w:rsidDel="00000000" w:rsidR="00000000" w:rsidRPr="00000000">
        <w:rPr>
          <w:rtl w:val="0"/>
        </w:rPr>
      </w:r>
    </w:p>
    <w:p w:rsidR="00000000" w:rsidDel="00000000" w:rsidP="00000000" w:rsidRDefault="00000000" w:rsidRPr="00000000" w14:paraId="000000FB">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CA5. Se permite desactivar una vacuna solo si su stock físico es cero y no tiene compromisos. Las aplicaciones y movimientos previos se conservan.</w:t>
      </w:r>
      <w:r w:rsidDel="00000000" w:rsidR="00000000" w:rsidRPr="00000000">
        <w:rPr>
          <w:rtl w:val="0"/>
        </w:rPr>
      </w:r>
    </w:p>
    <w:p w:rsidR="00000000" w:rsidDel="00000000" w:rsidP="00000000" w:rsidRDefault="00000000" w:rsidRPr="00000000" w14:paraId="000000FC">
      <w:pPr>
        <w:keepLines w:val="1"/>
        <w:spacing w:after="200"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Inferencias:</w:t>
      </w:r>
      <w:r w:rsidDel="00000000" w:rsidR="00000000" w:rsidRPr="00000000">
        <w:rPr>
          <w:rFonts w:ascii="Roboto" w:cs="Roboto" w:eastAsia="Roboto" w:hAnsi="Roboto"/>
          <w:rtl w:val="0"/>
        </w:rPr>
        <w:t xml:space="preserve"> se separa el catálogo del movimiento de dosis. Las reservas comprometen una unidad del tipo de vacuna; el lote concreto se selecciona al aplicarla.</w:t>
      </w:r>
    </w:p>
    <w:bookmarkStart w:colFirst="0" w:colLast="0" w:name="bookmark=id.dtmsho103616" w:id="24"/>
    <w:bookmarkEnd w:id="24"/>
    <w:p w:rsidR="00000000" w:rsidDel="00000000" w:rsidP="00000000" w:rsidRDefault="00000000" w:rsidRPr="00000000" w14:paraId="000000FD">
      <w:pPr>
        <w:pStyle w:val="Heading2"/>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rtl w:val="0"/>
        </w:rPr>
        <w:t xml:space="preserve">US-SIG-022 Ofrecer horarios del vacunatorio según disponibilidad de personal</w:t>
      </w:r>
    </w:p>
    <w:p w:rsidR="00000000" w:rsidDel="00000000" w:rsidP="00000000" w:rsidRDefault="00000000" w:rsidRPr="00000000" w14:paraId="000000FE">
      <w:pPr>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Como</w:t>
      </w:r>
      <w:r w:rsidDel="00000000" w:rsidR="00000000" w:rsidRPr="00000000">
        <w:rPr>
          <w:rFonts w:ascii="Roboto" w:cs="Roboto" w:eastAsia="Roboto" w:hAnsi="Roboto"/>
          <w:rtl w:val="0"/>
        </w:rPr>
        <w:t xml:space="preserve"> integrante de Enfermería, </w:t>
      </w:r>
      <w:r w:rsidDel="00000000" w:rsidR="00000000" w:rsidRPr="00000000">
        <w:rPr>
          <w:rFonts w:ascii="Roboto" w:cs="Roboto" w:eastAsia="Roboto" w:hAnsi="Roboto"/>
          <w:b w:val="1"/>
          <w:bCs w:val="1"/>
          <w:rtl w:val="0"/>
        </w:rPr>
        <w:t xml:space="preserve">quiero</w:t>
      </w:r>
      <w:r w:rsidDel="00000000" w:rsidR="00000000" w:rsidRPr="00000000">
        <w:rPr>
          <w:rFonts w:ascii="Roboto" w:cs="Roboto" w:eastAsia="Roboto" w:hAnsi="Roboto"/>
          <w:rtl w:val="0"/>
        </w:rPr>
        <w:t xml:space="preserve"> publicar mi disponibilidad en la agenda compartida, </w:t>
      </w:r>
      <w:r w:rsidDel="00000000" w:rsidR="00000000" w:rsidRPr="00000000">
        <w:rPr>
          <w:rFonts w:ascii="Roboto" w:cs="Roboto" w:eastAsia="Roboto" w:hAnsi="Roboto"/>
          <w:b w:val="1"/>
          <w:bCs w:val="1"/>
          <w:rtl w:val="0"/>
        </w:rPr>
        <w:t xml:space="preserve">para</w:t>
      </w:r>
      <w:r w:rsidDel="00000000" w:rsidR="00000000" w:rsidRPr="00000000">
        <w:rPr>
          <w:rFonts w:ascii="Roboto" w:cs="Roboto" w:eastAsia="Roboto" w:hAnsi="Roboto"/>
          <w:rtl w:val="0"/>
        </w:rPr>
        <w:t xml:space="preserve"> que se ofrezcan turnos cuando haya personal para atenderlos.</w:t>
      </w:r>
    </w:p>
    <w:p w:rsidR="00000000" w:rsidDel="00000000" w:rsidP="00000000" w:rsidRDefault="00000000" w:rsidRPr="00000000" w14:paraId="000000FF">
      <w:pPr>
        <w:keepNext w:val="1"/>
        <w:spacing w:after="140"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Preguntas relacionadas:</w:t>
      </w:r>
      <w:r w:rsidDel="00000000" w:rsidR="00000000" w:rsidRPr="00000000">
        <w:rPr>
          <w:rFonts w:ascii="Roboto" w:cs="Roboto" w:eastAsia="Roboto" w:hAnsi="Roboto"/>
          <w:rtl w:val="0"/>
        </w:rPr>
        <w:t xml:space="preserve"> P-11, P-19, P-21, P-22, P-38, P-39.</w:t>
      </w:r>
    </w:p>
    <w:p w:rsidR="00000000" w:rsidDel="00000000" w:rsidP="00000000" w:rsidRDefault="00000000" w:rsidRPr="00000000" w14:paraId="00000100">
      <w:pPr>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Criterios de aceptación</w:t>
      </w:r>
      <w:r w:rsidDel="00000000" w:rsidR="00000000" w:rsidRPr="00000000">
        <w:rPr>
          <w:rtl w:val="0"/>
        </w:rPr>
      </w:r>
    </w:p>
    <w:p w:rsidR="00000000" w:rsidDel="00000000" w:rsidP="00000000" w:rsidRDefault="00000000" w:rsidRPr="00000000" w14:paraId="00000101">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CA1. Cada integrante carga días e intervalos futuros; administración puede hacerlo en su nombre. Se identifica a la persona que cubrirá cada intervalo, aunque el paciente no la elija.</w:t>
      </w:r>
      <w:r w:rsidDel="00000000" w:rsidR="00000000" w:rsidRPr="00000000">
        <w:rPr>
          <w:rtl w:val="0"/>
        </w:rPr>
      </w:r>
    </w:p>
    <w:p w:rsidR="00000000" w:rsidDel="00000000" w:rsidP="00000000" w:rsidRDefault="00000000" w:rsidRPr="00000000" w14:paraId="00000102">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CA2. Se generan cupos de 15 minutos cubiertos completamente por al menos una persona activa de Enfermería. Los intervalos se alinean con esos cupos y no se superponen para una misma persona.</w:t>
      </w:r>
      <w:r w:rsidDel="00000000" w:rsidR="00000000" w:rsidRPr="00000000">
        <w:rPr>
          <w:rtl w:val="0"/>
        </w:rPr>
      </w:r>
    </w:p>
    <w:p w:rsidR="00000000" w:rsidDel="00000000" w:rsidP="00000000" w:rsidRDefault="00000000" w:rsidRPr="00000000" w14:paraId="00000103">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CA3. Se ofrece un solo turno por intervalo, aun cuando coincidan dos integrantes. Repetir una publicación no duplica cupos.</w:t>
      </w:r>
      <w:r w:rsidDel="00000000" w:rsidR="00000000" w:rsidRPr="00000000">
        <w:rPr>
          <w:rtl w:val="0"/>
        </w:rPr>
      </w:r>
    </w:p>
    <w:p w:rsidR="00000000" w:rsidDel="00000000" w:rsidP="00000000" w:rsidRDefault="00000000" w:rsidRPr="00000000" w14:paraId="00000104">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CA4. Retirar disponibilidad es posible si no afecta reservas o si otra persona cubre el intervalo completo. Si deja una cita o retención sin cobertura, la edición ordinaria se rechaza.</w:t>
      </w:r>
      <w:r w:rsidDel="00000000" w:rsidR="00000000" w:rsidRPr="00000000">
        <w:rPr>
          <w:rtl w:val="0"/>
        </w:rPr>
      </w:r>
    </w:p>
    <w:p w:rsidR="00000000" w:rsidDel="00000000" w:rsidP="00000000" w:rsidRDefault="00000000" w:rsidRPr="00000000" w14:paraId="00000105">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CA5. Ante un imprevisto, Enfermería o administración puede suspender los cupos no iniciados afectados. Se liberan retenciones, se avisa a los pacientes y Enfermería resuelve individualmente las citas confirmadas.</w:t>
      </w:r>
      <w:r w:rsidDel="00000000" w:rsidR="00000000" w:rsidRPr="00000000">
        <w:rPr>
          <w:rtl w:val="0"/>
        </w:rPr>
      </w:r>
    </w:p>
    <w:p w:rsidR="00000000" w:rsidDel="00000000" w:rsidP="00000000" w:rsidRDefault="00000000" w:rsidRPr="00000000" w14:paraId="00000106">
      <w:pPr>
        <w:keepLines w:val="1"/>
        <w:spacing w:after="200"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Inferencias:</w:t>
      </w:r>
      <w:r w:rsidDel="00000000" w:rsidR="00000000" w:rsidRPr="00000000">
        <w:rPr>
          <w:rFonts w:ascii="Roboto" w:cs="Roboto" w:eastAsia="Roboto" w:hAnsi="Roboto"/>
          <w:rtl w:val="0"/>
        </w:rPr>
        <w:t xml:space="preserve"> se extiende a vacunación el horizonte del año corriente, sin exigir dos días semanales. La capacidad de una atención por intervalo evita asignar una enfermera anticipadamente a cada reserva.</w:t>
      </w:r>
    </w:p>
    <w:bookmarkStart w:colFirst="0" w:colLast="0" w:name="bookmark=id.c7t6cd975pbd" w:id="25"/>
    <w:bookmarkEnd w:id="25"/>
    <w:p w:rsidR="00000000" w:rsidDel="00000000" w:rsidP="00000000" w:rsidRDefault="00000000" w:rsidRPr="00000000" w14:paraId="00000107">
      <w:pPr>
        <w:pStyle w:val="Heading2"/>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rtl w:val="0"/>
        </w:rPr>
        <w:t xml:space="preserve">US-SIG-023 Reservar una aplicación con cupo y dosis disponibles</w:t>
      </w:r>
    </w:p>
    <w:p w:rsidR="00000000" w:rsidDel="00000000" w:rsidP="00000000" w:rsidRDefault="00000000" w:rsidRPr="00000000" w14:paraId="00000108">
      <w:pPr>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Como</w:t>
      </w:r>
      <w:r w:rsidDel="00000000" w:rsidR="00000000" w:rsidRPr="00000000">
        <w:rPr>
          <w:rFonts w:ascii="Roboto" w:cs="Roboto" w:eastAsia="Roboto" w:hAnsi="Roboto"/>
          <w:rtl w:val="0"/>
        </w:rPr>
        <w:t xml:space="preserve"> paciente, tutor o integrante de Enfermería, </w:t>
      </w:r>
      <w:r w:rsidDel="00000000" w:rsidR="00000000" w:rsidRPr="00000000">
        <w:rPr>
          <w:rFonts w:ascii="Roboto" w:cs="Roboto" w:eastAsia="Roboto" w:hAnsi="Roboto"/>
          <w:b w:val="1"/>
          <w:bCs w:val="1"/>
          <w:rtl w:val="0"/>
        </w:rPr>
        <w:t xml:space="preserve">quiero</w:t>
      </w:r>
      <w:r w:rsidDel="00000000" w:rsidR="00000000" w:rsidRPr="00000000">
        <w:rPr>
          <w:rFonts w:ascii="Roboto" w:cs="Roboto" w:eastAsia="Roboto" w:hAnsi="Roboto"/>
          <w:rtl w:val="0"/>
        </w:rPr>
        <w:t xml:space="preserve"> reservar una vacuna para un beneficiario, </w:t>
      </w:r>
      <w:r w:rsidDel="00000000" w:rsidR="00000000" w:rsidRPr="00000000">
        <w:rPr>
          <w:rFonts w:ascii="Roboto" w:cs="Roboto" w:eastAsia="Roboto" w:hAnsi="Roboto"/>
          <w:b w:val="1"/>
          <w:bCs w:val="1"/>
          <w:rtl w:val="0"/>
        </w:rPr>
        <w:t xml:space="preserve">para</w:t>
      </w:r>
      <w:r w:rsidDel="00000000" w:rsidR="00000000" w:rsidRPr="00000000">
        <w:rPr>
          <w:rFonts w:ascii="Roboto" w:cs="Roboto" w:eastAsia="Roboto" w:hAnsi="Roboto"/>
          <w:rtl w:val="0"/>
        </w:rPr>
        <w:t xml:space="preserve"> asegurar tanto el horario como la dosis necesaria.</w:t>
      </w:r>
    </w:p>
    <w:p w:rsidR="00000000" w:rsidDel="00000000" w:rsidP="00000000" w:rsidRDefault="00000000" w:rsidRPr="00000000" w14:paraId="00000109">
      <w:pPr>
        <w:keepNext w:val="1"/>
        <w:spacing w:after="140"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Preguntas relacionadas:</w:t>
      </w:r>
      <w:r w:rsidDel="00000000" w:rsidR="00000000" w:rsidRPr="00000000">
        <w:rPr>
          <w:rFonts w:ascii="Roboto" w:cs="Roboto" w:eastAsia="Roboto" w:hAnsi="Roboto"/>
          <w:rtl w:val="0"/>
        </w:rPr>
        <w:t xml:space="preserve"> P-09, P-23, P-24, P-25, P-26, P-30, P-38, P-39, P-41, P-63.</w:t>
      </w:r>
    </w:p>
    <w:p w:rsidR="00000000" w:rsidDel="00000000" w:rsidP="00000000" w:rsidRDefault="00000000" w:rsidRPr="00000000" w14:paraId="0000010A">
      <w:pPr>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Criterios de aceptación</w:t>
      </w:r>
      <w:r w:rsidDel="00000000" w:rsidR="00000000" w:rsidRPr="00000000">
        <w:rPr>
          <w:rtl w:val="0"/>
        </w:rPr>
      </w:r>
    </w:p>
    <w:p w:rsidR="00000000" w:rsidDel="00000000" w:rsidP="00000000" w:rsidRDefault="00000000" w:rsidRPr="00000000" w14:paraId="0000010B">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CA1. Se seleccionan beneficiario, vacuna activa y horario, sin elegir quién la aplicará. Se exige cobertura de Enfermería para todo el intervalo y al menos una dosis disponible.</w:t>
      </w:r>
      <w:r w:rsidDel="00000000" w:rsidR="00000000" w:rsidRPr="00000000">
        <w:rPr>
          <w:rtl w:val="0"/>
        </w:rPr>
      </w:r>
    </w:p>
    <w:p w:rsidR="00000000" w:rsidDel="00000000" w:rsidP="00000000" w:rsidRDefault="00000000" w:rsidRPr="00000000" w14:paraId="0000010C">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CA2. Paciente y tutor respetan las 24 horas de anticipación. Enfermería puede asistir una reserva hasta antes del inicio. El rol Administrador no incluye reservar vacunas.</w:t>
      </w:r>
      <w:r w:rsidDel="00000000" w:rsidR="00000000" w:rsidRPr="00000000">
        <w:rPr>
          <w:rtl w:val="0"/>
        </w:rPr>
      </w:r>
    </w:p>
    <w:p w:rsidR="00000000" w:rsidDel="00000000" w:rsidP="00000000" w:rsidRDefault="00000000" w:rsidRPr="00000000" w14:paraId="0000010D">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CA3. Seleccionar un horario retiene por cinco minutos tanto el cupo como una dosis. Se mantiene una sola retención activa por cuenta; cambiarla libera los recursos anteriores.</w:t>
      </w:r>
      <w:r w:rsidDel="00000000" w:rsidR="00000000" w:rsidRPr="00000000">
        <w:rPr>
          <w:rtl w:val="0"/>
        </w:rPr>
      </w:r>
    </w:p>
    <w:p w:rsidR="00000000" w:rsidDel="00000000" w:rsidP="00000000" w:rsidRDefault="00000000" w:rsidRPr="00000000" w14:paraId="0000010E">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CA4. Confirmar convierte el compromiso temporal en definitivo sin descontar stock físico ni comprometer una segunda dosis. Cupo y dosis se obtienen juntos; no se confirma uno sin el otro.</w:t>
      </w:r>
      <w:r w:rsidDel="00000000" w:rsidR="00000000" w:rsidRPr="00000000">
        <w:rPr>
          <w:rtl w:val="0"/>
        </w:rPr>
      </w:r>
    </w:p>
    <w:p w:rsidR="00000000" w:rsidDel="00000000" w:rsidP="00000000" w:rsidRDefault="00000000" w:rsidRPr="00000000" w14:paraId="0000010F">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rtl w:val="0"/>
        </w:rPr>
        <w:t xml:space="preserve">CA5. Se verifica un turno futuro por tipo de vacuna y registro Paciente, sin superposición con consultas o vacunas. Usuario, vínculo, plazo, cupo y stock se validan de nuevo al confirmar, incluyendo solicitudes simultáneas.</w:t>
      </w:r>
    </w:p>
    <w:p w:rsidR="00000000" w:rsidDel="00000000" w:rsidP="00000000" w:rsidRDefault="00000000" w:rsidRPr="00000000" w14:paraId="00000110">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CA6. La cancelación o vencimiento de una retención libera la dosis. Una cita pasada Sin registrar mantiene su compromiso hasta resolver la atención o ausencia; el tiempo por sí solo no lo libera.</w:t>
      </w:r>
      <w:r w:rsidDel="00000000" w:rsidR="00000000" w:rsidRPr="00000000">
        <w:rPr>
          <w:rtl w:val="0"/>
        </w:rPr>
      </w:r>
    </w:p>
    <w:p w:rsidR="00000000" w:rsidDel="00000000" w:rsidP="00000000" w:rsidRDefault="00000000" w:rsidRPr="00000000" w14:paraId="00000111">
      <w:pPr>
        <w:keepLines w:val="1"/>
        <w:spacing w:after="200"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Inferencias:</w:t>
      </w:r>
      <w:r w:rsidDel="00000000" w:rsidR="00000000" w:rsidRPr="00000000">
        <w:rPr>
          <w:rFonts w:ascii="Roboto" w:cs="Roboto" w:eastAsia="Roboto" w:hAnsi="Roboto"/>
          <w:rtl w:val="0"/>
        </w:rPr>
        <w:t xml:space="preserve"> cada cita corresponde a una dosis y se utiliza un límite por tipo de vacuna. El sistema organiza reservas; no calcula esquemas de vacunación ni decide indicaciones clínicas.</w:t>
      </w:r>
    </w:p>
    <w:bookmarkStart w:colFirst="0" w:colLast="0" w:name="bookmark=id.7gjr2gipa13p" w:id="26"/>
    <w:bookmarkEnd w:id="26"/>
    <w:p w:rsidR="00000000" w:rsidDel="00000000" w:rsidP="00000000" w:rsidRDefault="00000000" w:rsidRPr="00000000" w14:paraId="00000112">
      <w:pPr>
        <w:pStyle w:val="Heading2"/>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rtl w:val="0"/>
        </w:rPr>
        <w:t xml:space="preserve">US-SIG-024 Consultar la agenda y pendientes del vacunatorio</w:t>
      </w:r>
    </w:p>
    <w:p w:rsidR="00000000" w:rsidDel="00000000" w:rsidP="00000000" w:rsidRDefault="00000000" w:rsidRPr="00000000" w14:paraId="00000113">
      <w:pPr>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Como</w:t>
      </w:r>
      <w:r w:rsidDel="00000000" w:rsidR="00000000" w:rsidRPr="00000000">
        <w:rPr>
          <w:rFonts w:ascii="Roboto" w:cs="Roboto" w:eastAsia="Roboto" w:hAnsi="Roboto"/>
          <w:rtl w:val="0"/>
        </w:rPr>
        <w:t xml:space="preserve"> integrante de Enfermería, </w:t>
      </w:r>
      <w:r w:rsidDel="00000000" w:rsidR="00000000" w:rsidRPr="00000000">
        <w:rPr>
          <w:rFonts w:ascii="Roboto" w:cs="Roboto" w:eastAsia="Roboto" w:hAnsi="Roboto"/>
          <w:b w:val="1"/>
          <w:bCs w:val="1"/>
          <w:rtl w:val="0"/>
        </w:rPr>
        <w:t xml:space="preserve">quiero</w:t>
      </w:r>
      <w:r w:rsidDel="00000000" w:rsidR="00000000" w:rsidRPr="00000000">
        <w:rPr>
          <w:rFonts w:ascii="Roboto" w:cs="Roboto" w:eastAsia="Roboto" w:hAnsi="Roboto"/>
          <w:rtl w:val="0"/>
        </w:rPr>
        <w:t xml:space="preserve"> ver los turnos del vacunatorio y sus resultados pendientes, </w:t>
      </w:r>
      <w:r w:rsidDel="00000000" w:rsidR="00000000" w:rsidRPr="00000000">
        <w:rPr>
          <w:rFonts w:ascii="Roboto" w:cs="Roboto" w:eastAsia="Roboto" w:hAnsi="Roboto"/>
          <w:b w:val="1"/>
          <w:bCs w:val="1"/>
          <w:rtl w:val="0"/>
        </w:rPr>
        <w:t xml:space="preserve">para</w:t>
      </w:r>
      <w:r w:rsidDel="00000000" w:rsidR="00000000" w:rsidRPr="00000000">
        <w:rPr>
          <w:rFonts w:ascii="Roboto" w:cs="Roboto" w:eastAsia="Roboto" w:hAnsi="Roboto"/>
          <w:rtl w:val="0"/>
        </w:rPr>
        <w:t xml:space="preserve"> organizar las aplicaciones y resolver compromisos de stock.</w:t>
      </w:r>
    </w:p>
    <w:p w:rsidR="00000000" w:rsidDel="00000000" w:rsidP="00000000" w:rsidRDefault="00000000" w:rsidRPr="00000000" w14:paraId="00000114">
      <w:pPr>
        <w:keepNext w:val="1"/>
        <w:spacing w:after="140"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Preguntas relacionadas:</w:t>
      </w:r>
      <w:r w:rsidDel="00000000" w:rsidR="00000000" w:rsidRPr="00000000">
        <w:rPr>
          <w:rFonts w:ascii="Roboto" w:cs="Roboto" w:eastAsia="Roboto" w:hAnsi="Roboto"/>
          <w:rtl w:val="0"/>
        </w:rPr>
        <w:t xml:space="preserve"> P-11, P-31, P-32, P-38, P-39, P-40, P-41.</w:t>
      </w:r>
    </w:p>
    <w:p w:rsidR="00000000" w:rsidDel="00000000" w:rsidP="00000000" w:rsidRDefault="00000000" w:rsidRPr="00000000" w14:paraId="00000115">
      <w:pPr>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Criterios de aceptación</w:t>
      </w:r>
      <w:r w:rsidDel="00000000" w:rsidR="00000000" w:rsidRPr="00000000">
        <w:rPr>
          <w:rtl w:val="0"/>
        </w:rPr>
      </w:r>
    </w:p>
    <w:p w:rsidR="00000000" w:rsidDel="00000000" w:rsidP="00000000" w:rsidRDefault="00000000" w:rsidRPr="00000000" w14:paraId="00000116">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CA1. La agenda compartida muestra fecha, horario, paciente, vacuna, estado de reserva y resultado de atención, sin atribuir una aplicación todavía no realizada.</w:t>
      </w:r>
      <w:r w:rsidDel="00000000" w:rsidR="00000000" w:rsidRPr="00000000">
        <w:rPr>
          <w:rtl w:val="0"/>
        </w:rPr>
      </w:r>
    </w:p>
    <w:p w:rsidR="00000000" w:rsidDel="00000000" w:rsidP="00000000" w:rsidRDefault="00000000" w:rsidRPr="00000000" w14:paraId="00000117">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CA2. Se filtra por día, vacuna, estado y resultado. Los cupos bloqueados y las citas afectadas aparecen identificados.</w:t>
      </w:r>
      <w:r w:rsidDel="00000000" w:rsidR="00000000" w:rsidRPr="00000000">
        <w:rPr>
          <w:rtl w:val="0"/>
        </w:rPr>
      </w:r>
    </w:p>
    <w:p w:rsidR="00000000" w:rsidDel="00000000" w:rsidP="00000000" w:rsidRDefault="00000000" w:rsidRPr="00000000" w14:paraId="00000118">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CA3. Desde una cita confirmada y válida se accede al registro de aplicación; después del fin del horario puede registrarse una ausencia.</w:t>
      </w:r>
      <w:r w:rsidDel="00000000" w:rsidR="00000000" w:rsidRPr="00000000">
        <w:rPr>
          <w:rtl w:val="0"/>
        </w:rPr>
      </w:r>
    </w:p>
    <w:p w:rsidR="00000000" w:rsidDel="00000000" w:rsidP="00000000" w:rsidRDefault="00000000" w:rsidRPr="00000000" w14:paraId="00000119">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CA4. Se destacan las citas pasadas Sin registrar y sus dosis comprometidas. Enfermería puede resolverlas individualmente, sin liberación automática por antigüedad.</w:t>
      </w:r>
      <w:r w:rsidDel="00000000" w:rsidR="00000000" w:rsidRPr="00000000">
        <w:rPr>
          <w:rtl w:val="0"/>
        </w:rPr>
      </w:r>
    </w:p>
    <w:p w:rsidR="00000000" w:rsidDel="00000000" w:rsidP="00000000" w:rsidRDefault="00000000" w:rsidRPr="00000000" w14:paraId="0000011A">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CA5. El personal de Enfermería consulta aplicaciones previas y sus lotes; la agenda no concede acceso a notas de consultas médicas.</w:t>
      </w:r>
      <w:r w:rsidDel="00000000" w:rsidR="00000000" w:rsidRPr="00000000">
        <w:rPr>
          <w:rtl w:val="0"/>
        </w:rPr>
      </w:r>
    </w:p>
    <w:p w:rsidR="00000000" w:rsidDel="00000000" w:rsidP="00000000" w:rsidRDefault="00000000" w:rsidRPr="00000000" w14:paraId="0000011B">
      <w:pPr>
        <w:keepLines w:val="1"/>
        <w:spacing w:after="200"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Inferencias:</w:t>
      </w:r>
      <w:r w:rsidDel="00000000" w:rsidR="00000000" w:rsidRPr="00000000">
        <w:rPr>
          <w:rFonts w:ascii="Roboto" w:cs="Roboto" w:eastAsia="Roboto" w:hAnsi="Roboto"/>
          <w:rtl w:val="0"/>
        </w:rPr>
        <w:t xml:space="preserve"> una lista visible de pendientes permite que la reserva de dosis no quede olvidada cuando falta registrar un resultado.</w:t>
      </w:r>
    </w:p>
    <w:bookmarkStart w:colFirst="0" w:colLast="0" w:name="bookmark=id.n3th5vhh0rp3" w:id="27"/>
    <w:bookmarkEnd w:id="27"/>
    <w:p w:rsidR="00000000" w:rsidDel="00000000" w:rsidP="00000000" w:rsidRDefault="00000000" w:rsidRPr="00000000" w14:paraId="0000011C">
      <w:pPr>
        <w:pStyle w:val="Heading2"/>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rtl w:val="0"/>
        </w:rPr>
        <w:t xml:space="preserve">US-SIG-025 Registrar una vacuna efectivamente aplicada</w:t>
      </w:r>
    </w:p>
    <w:p w:rsidR="00000000" w:rsidDel="00000000" w:rsidP="00000000" w:rsidRDefault="00000000" w:rsidRPr="00000000" w14:paraId="0000011D">
      <w:pPr>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Como</w:t>
      </w:r>
      <w:r w:rsidDel="00000000" w:rsidR="00000000" w:rsidRPr="00000000">
        <w:rPr>
          <w:rFonts w:ascii="Roboto" w:cs="Roboto" w:eastAsia="Roboto" w:hAnsi="Roboto"/>
          <w:rtl w:val="0"/>
        </w:rPr>
        <w:t xml:space="preserve"> integrante de Enfermería, </w:t>
      </w:r>
      <w:r w:rsidDel="00000000" w:rsidR="00000000" w:rsidRPr="00000000">
        <w:rPr>
          <w:rFonts w:ascii="Roboto" w:cs="Roboto" w:eastAsia="Roboto" w:hAnsi="Roboto"/>
          <w:b w:val="1"/>
          <w:bCs w:val="1"/>
          <w:rtl w:val="0"/>
        </w:rPr>
        <w:t xml:space="preserve">quiero</w:t>
      </w:r>
      <w:r w:rsidDel="00000000" w:rsidR="00000000" w:rsidRPr="00000000">
        <w:rPr>
          <w:rFonts w:ascii="Roboto" w:cs="Roboto" w:eastAsia="Roboto" w:hAnsi="Roboto"/>
          <w:rtl w:val="0"/>
        </w:rPr>
        <w:t xml:space="preserve"> dejar constancia de una aplicación, </w:t>
      </w:r>
      <w:r w:rsidDel="00000000" w:rsidR="00000000" w:rsidRPr="00000000">
        <w:rPr>
          <w:rFonts w:ascii="Roboto" w:cs="Roboto" w:eastAsia="Roboto" w:hAnsi="Roboto"/>
          <w:b w:val="1"/>
          <w:bCs w:val="1"/>
          <w:rtl w:val="0"/>
        </w:rPr>
        <w:t xml:space="preserve">para</w:t>
      </w:r>
      <w:r w:rsidDel="00000000" w:rsidR="00000000" w:rsidRPr="00000000">
        <w:rPr>
          <w:rFonts w:ascii="Roboto" w:cs="Roboto" w:eastAsia="Roboto" w:hAnsi="Roboto"/>
          <w:rtl w:val="0"/>
        </w:rPr>
        <w:t xml:space="preserve"> actualizar el registro del paciente y consumir la dosis correspondiente.</w:t>
      </w:r>
    </w:p>
    <w:p w:rsidR="00000000" w:rsidDel="00000000" w:rsidP="00000000" w:rsidRDefault="00000000" w:rsidRPr="00000000" w14:paraId="0000011E">
      <w:pPr>
        <w:keepNext w:val="1"/>
        <w:spacing w:after="140"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Preguntas relacionadas:</w:t>
      </w:r>
      <w:r w:rsidDel="00000000" w:rsidR="00000000" w:rsidRPr="00000000">
        <w:rPr>
          <w:rFonts w:ascii="Roboto" w:cs="Roboto" w:eastAsia="Roboto" w:hAnsi="Roboto"/>
          <w:rtl w:val="0"/>
        </w:rPr>
        <w:t xml:space="preserve"> P-11, P-31, P-40, P-41, P-42, P-53, P-62.</w:t>
      </w:r>
    </w:p>
    <w:p w:rsidR="00000000" w:rsidDel="00000000" w:rsidP="00000000" w:rsidRDefault="00000000" w:rsidRPr="00000000" w14:paraId="0000011F">
      <w:pPr>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Criterios de aceptación</w:t>
      </w:r>
      <w:r w:rsidDel="00000000" w:rsidR="00000000" w:rsidRPr="00000000">
        <w:rPr>
          <w:rtl w:val="0"/>
        </w:rPr>
      </w:r>
    </w:p>
    <w:p w:rsidR="00000000" w:rsidDel="00000000" w:rsidP="00000000" w:rsidRDefault="00000000" w:rsidRPr="00000000" w14:paraId="00000120">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CA1. Se parte de una cita de vacunación confirmada, no suspendida, cuyo inicio ya ocurrió y cuyo resultado es Sin registrar. Se verifica identidad del paciente y vacuna reservada.</w:t>
      </w:r>
      <w:r w:rsidDel="00000000" w:rsidR="00000000" w:rsidRPr="00000000">
        <w:rPr>
          <w:rtl w:val="0"/>
        </w:rPr>
      </w:r>
    </w:p>
    <w:p w:rsidR="00000000" w:rsidDel="00000000" w:rsidP="00000000" w:rsidRDefault="00000000" w:rsidRPr="00000000" w14:paraId="00000121">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CA2. Se requieren vacuna, paciente, lote con existencias, una dosis aplicada y fecha y hora reales no futuras. La persona autenticada queda como responsable; se admiten detalle y observaciones.</w:t>
      </w:r>
      <w:r w:rsidDel="00000000" w:rsidR="00000000" w:rsidRPr="00000000">
        <w:rPr>
          <w:rtl w:val="0"/>
        </w:rPr>
      </w:r>
    </w:p>
    <w:p w:rsidR="00000000" w:rsidDel="00000000" w:rsidP="00000000" w:rsidRDefault="00000000" w:rsidRPr="00000000" w14:paraId="00000122">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CA3. Guardar registra la aplicación, descuenta una dosis física del lote, libera su compromiso y marca Atendido como una única operación.</w:t>
      </w:r>
      <w:r w:rsidDel="00000000" w:rsidR="00000000" w:rsidRPr="00000000">
        <w:rPr>
          <w:rtl w:val="0"/>
        </w:rPr>
      </w:r>
    </w:p>
    <w:p w:rsidR="00000000" w:rsidDel="00000000" w:rsidP="00000000" w:rsidRDefault="00000000" w:rsidRPr="00000000" w14:paraId="00000123">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CA4. El movimiento conserva trazabilidad de la aplicación y de quien la registró. No se acepta stock negativo ni una segunda aplicación sobre la misma cita; reintentar devuelve el registro existente.</w:t>
      </w:r>
      <w:r w:rsidDel="00000000" w:rsidR="00000000" w:rsidRPr="00000000">
        <w:rPr>
          <w:rtl w:val="0"/>
        </w:rPr>
      </w:r>
    </w:p>
    <w:p w:rsidR="00000000" w:rsidDel="00000000" w:rsidP="00000000" w:rsidRDefault="00000000" w:rsidRPr="00000000" w14:paraId="00000124">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CA5. La aplicación guardada se consulta en el historial de vacunación y no se edita ni elimina en este prototipo. Solo Enfermería puede registrar aplicaciones; Administrador no tiene esa función.</w:t>
      </w:r>
      <w:r w:rsidDel="00000000" w:rsidR="00000000" w:rsidRPr="00000000">
        <w:rPr>
          <w:rtl w:val="0"/>
        </w:rPr>
      </w:r>
    </w:p>
    <w:p w:rsidR="00000000" w:rsidDel="00000000" w:rsidP="00000000" w:rsidRDefault="00000000" w:rsidRPr="00000000" w14:paraId="00000125">
      <w:pPr>
        <w:keepLines w:val="1"/>
        <w:spacing w:after="200"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Inferencias:</w:t>
      </w:r>
      <w:r w:rsidDel="00000000" w:rsidR="00000000" w:rsidRPr="00000000">
        <w:rPr>
          <w:rFonts w:ascii="Roboto" w:cs="Roboto" w:eastAsia="Roboto" w:hAnsi="Roboto"/>
          <w:rtl w:val="0"/>
        </w:rPr>
        <w:t xml:space="preserve"> dosis y lote se hacen explícitos dentro del detalle indicado en P-40. Baja por aplicación web se entiende como registrar en la web una aplicación física, no como consumir stock por reservar.</w:t>
      </w:r>
    </w:p>
    <w:bookmarkStart w:colFirst="0" w:colLast="0" w:name="bookmark=id.zapvlvtd9ij3" w:id="28"/>
    <w:bookmarkEnd w:id="28"/>
    <w:p w:rsidR="00000000" w:rsidDel="00000000" w:rsidP="00000000" w:rsidRDefault="00000000" w:rsidRPr="00000000" w14:paraId="00000126">
      <w:pPr>
        <w:pStyle w:val="Heading2"/>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rtl w:val="0"/>
        </w:rPr>
        <w:t xml:space="preserve">US-SIG-026 Registrar entradas y ajustes de inventario</w:t>
      </w:r>
    </w:p>
    <w:p w:rsidR="00000000" w:rsidDel="00000000" w:rsidP="00000000" w:rsidRDefault="00000000" w:rsidRPr="00000000" w14:paraId="00000127">
      <w:pPr>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Como</w:t>
      </w:r>
      <w:r w:rsidDel="00000000" w:rsidR="00000000" w:rsidRPr="00000000">
        <w:rPr>
          <w:rFonts w:ascii="Roboto" w:cs="Roboto" w:eastAsia="Roboto" w:hAnsi="Roboto"/>
          <w:rtl w:val="0"/>
        </w:rPr>
        <w:t xml:space="preserve"> integrante de Enfermería, </w:t>
      </w:r>
      <w:r w:rsidDel="00000000" w:rsidR="00000000" w:rsidRPr="00000000">
        <w:rPr>
          <w:rFonts w:ascii="Roboto" w:cs="Roboto" w:eastAsia="Roboto" w:hAnsi="Roboto"/>
          <w:b w:val="1"/>
          <w:bCs w:val="1"/>
          <w:rtl w:val="0"/>
        </w:rPr>
        <w:t xml:space="preserve">quiero</w:t>
      </w:r>
      <w:r w:rsidDel="00000000" w:rsidR="00000000" w:rsidRPr="00000000">
        <w:rPr>
          <w:rFonts w:ascii="Roboto" w:cs="Roboto" w:eastAsia="Roboto" w:hAnsi="Roboto"/>
          <w:rtl w:val="0"/>
        </w:rPr>
        <w:t xml:space="preserve"> registrar movimientos de vacunas y consultar su historial, </w:t>
      </w:r>
      <w:r w:rsidDel="00000000" w:rsidR="00000000" w:rsidRPr="00000000">
        <w:rPr>
          <w:rFonts w:ascii="Roboto" w:cs="Roboto" w:eastAsia="Roboto" w:hAnsi="Roboto"/>
          <w:b w:val="1"/>
          <w:bCs w:val="1"/>
          <w:rtl w:val="0"/>
        </w:rPr>
        <w:t xml:space="preserve">para</w:t>
      </w:r>
      <w:r w:rsidDel="00000000" w:rsidR="00000000" w:rsidRPr="00000000">
        <w:rPr>
          <w:rFonts w:ascii="Roboto" w:cs="Roboto" w:eastAsia="Roboto" w:hAnsi="Roboto"/>
          <w:rtl w:val="0"/>
        </w:rPr>
        <w:t xml:space="preserve"> mantener existencias trazables por lote.</w:t>
      </w:r>
    </w:p>
    <w:p w:rsidR="00000000" w:rsidDel="00000000" w:rsidP="00000000" w:rsidRDefault="00000000" w:rsidRPr="00000000" w14:paraId="00000128">
      <w:pPr>
        <w:keepNext w:val="1"/>
        <w:spacing w:after="140"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Preguntas relacionadas:</w:t>
      </w:r>
      <w:r w:rsidDel="00000000" w:rsidR="00000000" w:rsidRPr="00000000">
        <w:rPr>
          <w:rFonts w:ascii="Roboto" w:cs="Roboto" w:eastAsia="Roboto" w:hAnsi="Roboto"/>
          <w:rtl w:val="0"/>
        </w:rPr>
        <w:t xml:space="preserve"> P-11, P-40, P-41, P-42, P-60, P-62.</w:t>
      </w:r>
    </w:p>
    <w:p w:rsidR="00000000" w:rsidDel="00000000" w:rsidP="00000000" w:rsidRDefault="00000000" w:rsidRPr="00000000" w14:paraId="00000129">
      <w:pPr>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Criterios de aceptación</w:t>
      </w:r>
      <w:r w:rsidDel="00000000" w:rsidR="00000000" w:rsidRPr="00000000">
        <w:rPr>
          <w:rtl w:val="0"/>
        </w:rPr>
      </w:r>
    </w:p>
    <w:p w:rsidR="00000000" w:rsidDel="00000000" w:rsidP="00000000" w:rsidRDefault="00000000" w:rsidRPr="00000000" w14:paraId="0000012A">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CA1. Una entrada por compra exige vacuna, lote, cantidad entera positiva y referencia. La carga inicial puede registrarse como ajuste positivo con ese motivo.</w:t>
      </w:r>
      <w:r w:rsidDel="00000000" w:rsidR="00000000" w:rsidRPr="00000000">
        <w:rPr>
          <w:rtl w:val="0"/>
        </w:rPr>
      </w:r>
    </w:p>
    <w:p w:rsidR="00000000" w:rsidDel="00000000" w:rsidP="00000000" w:rsidRDefault="00000000" w:rsidRPr="00000000" w14:paraId="0000012B">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CA2. Un ajuste requiere una variación entera distinta de cero y motivo obligatorio. La fecha de registro y el operador se asignan automáticamente.</w:t>
      </w:r>
      <w:r w:rsidDel="00000000" w:rsidR="00000000" w:rsidRPr="00000000">
        <w:rPr>
          <w:rtl w:val="0"/>
        </w:rPr>
      </w:r>
    </w:p>
    <w:p w:rsidR="00000000" w:rsidDel="00000000" w:rsidP="00000000" w:rsidRDefault="00000000" w:rsidRPr="00000000" w14:paraId="0000012C">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CA3. No se permite que un lote quede negativo ni que el físico total de una vacuna sea menor que sus compromisos. Si falta stock para el ajuste, se informa cuántas reservas deben resolverse previamente.</w:t>
      </w:r>
      <w:r w:rsidDel="00000000" w:rsidR="00000000" w:rsidRPr="00000000">
        <w:rPr>
          <w:rtl w:val="0"/>
        </w:rPr>
      </w:r>
    </w:p>
    <w:p w:rsidR="00000000" w:rsidDel="00000000" w:rsidP="00000000" w:rsidRDefault="00000000" w:rsidRPr="00000000" w14:paraId="0000012D">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CA4. Las bajas por aplicación se generan al registrar una vacuna aplicada; no se introducen como ajustes. Cada movimiento muestra cantidad y saldo posterior y se filtra por vacuna, lote, tipo y período.</w:t>
      </w:r>
      <w:r w:rsidDel="00000000" w:rsidR="00000000" w:rsidRPr="00000000">
        <w:rPr>
          <w:rtl w:val="0"/>
        </w:rPr>
      </w:r>
    </w:p>
    <w:p w:rsidR="00000000" w:rsidDel="00000000" w:rsidP="00000000" w:rsidRDefault="00000000" w:rsidRPr="00000000" w14:paraId="0000012E">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CA5. Los movimientos no se editan ni borran. Un error de cantidad se compensa con un nuevo ajuste que identifica el movimiento corregido y conserva ambos registros.</w:t>
      </w:r>
      <w:r w:rsidDel="00000000" w:rsidR="00000000" w:rsidRPr="00000000">
        <w:rPr>
          <w:rtl w:val="0"/>
        </w:rPr>
      </w:r>
    </w:p>
    <w:p w:rsidR="00000000" w:rsidDel="00000000" w:rsidP="00000000" w:rsidRDefault="00000000" w:rsidRPr="00000000" w14:paraId="0000012F">
      <w:pPr>
        <w:keepLines w:val="1"/>
        <w:spacing w:after="200"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Inferencias:</w:t>
      </w:r>
      <w:r w:rsidDel="00000000" w:rsidR="00000000" w:rsidRPr="00000000">
        <w:rPr>
          <w:rFonts w:ascii="Roboto" w:cs="Roboto" w:eastAsia="Roboto" w:hAnsi="Roboto"/>
          <w:rtl w:val="0"/>
        </w:rPr>
        <w:t xml:space="preserve"> se incluyen compra, aplicación y ajuste manual. No se agregan procesos automáticos de vencimiento o deterioro; las correcciones de inventario se documentan con motivo. El historial utiliza fecha de registro para evitar alterar saldos pasados.</w:t>
      </w:r>
    </w:p>
    <w:bookmarkStart w:colFirst="0" w:colLast="0" w:name="bookmark=id.6elpfzb75x64" w:id="29"/>
    <w:bookmarkEnd w:id="29"/>
    <w:p w:rsidR="00000000" w:rsidDel="00000000" w:rsidP="00000000" w:rsidRDefault="00000000" w:rsidRPr="00000000" w14:paraId="00000130">
      <w:pPr>
        <w:pStyle w:val="Heading2"/>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rtl w:val="0"/>
        </w:rPr>
        <w:t xml:space="preserve">US-SIG-027 Definir el umbral y recibir alertas de stock bajo</w:t>
      </w:r>
    </w:p>
    <w:p w:rsidR="00000000" w:rsidDel="00000000" w:rsidP="00000000" w:rsidRDefault="00000000" w:rsidRPr="00000000" w14:paraId="00000131">
      <w:pPr>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Como</w:t>
      </w:r>
      <w:r w:rsidDel="00000000" w:rsidR="00000000" w:rsidRPr="00000000">
        <w:rPr>
          <w:rFonts w:ascii="Roboto" w:cs="Roboto" w:eastAsia="Roboto" w:hAnsi="Roboto"/>
          <w:rtl w:val="0"/>
        </w:rPr>
        <w:t xml:space="preserve"> integrante de Enfermería, </w:t>
      </w:r>
      <w:r w:rsidDel="00000000" w:rsidR="00000000" w:rsidRPr="00000000">
        <w:rPr>
          <w:rFonts w:ascii="Roboto" w:cs="Roboto" w:eastAsia="Roboto" w:hAnsi="Roboto"/>
          <w:b w:val="1"/>
          <w:bCs w:val="1"/>
          <w:rtl w:val="0"/>
        </w:rPr>
        <w:t xml:space="preserve">quiero</w:t>
      </w:r>
      <w:r w:rsidDel="00000000" w:rsidR="00000000" w:rsidRPr="00000000">
        <w:rPr>
          <w:rFonts w:ascii="Roboto" w:cs="Roboto" w:eastAsia="Roboto" w:hAnsi="Roboto"/>
          <w:rtl w:val="0"/>
        </w:rPr>
        <w:t xml:space="preserve"> establecer un umbral por vacuna y recibir un aviso al alcanzarlo, </w:t>
      </w:r>
      <w:r w:rsidDel="00000000" w:rsidR="00000000" w:rsidRPr="00000000">
        <w:rPr>
          <w:rFonts w:ascii="Roboto" w:cs="Roboto" w:eastAsia="Roboto" w:hAnsi="Roboto"/>
          <w:b w:val="1"/>
          <w:bCs w:val="1"/>
          <w:rtl w:val="0"/>
        </w:rPr>
        <w:t xml:space="preserve">para</w:t>
      </w:r>
      <w:r w:rsidDel="00000000" w:rsidR="00000000" w:rsidRPr="00000000">
        <w:rPr>
          <w:rFonts w:ascii="Roboto" w:cs="Roboto" w:eastAsia="Roboto" w:hAnsi="Roboto"/>
          <w:rtl w:val="0"/>
        </w:rPr>
        <w:t xml:space="preserve"> solicitar reposición a tiempo.</w:t>
      </w:r>
    </w:p>
    <w:p w:rsidR="00000000" w:rsidDel="00000000" w:rsidP="00000000" w:rsidRDefault="00000000" w:rsidRPr="00000000" w14:paraId="00000132">
      <w:pPr>
        <w:keepNext w:val="1"/>
        <w:spacing w:after="140"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Preguntas relacionadas:</w:t>
      </w:r>
      <w:r w:rsidDel="00000000" w:rsidR="00000000" w:rsidRPr="00000000">
        <w:rPr>
          <w:rFonts w:ascii="Roboto" w:cs="Roboto" w:eastAsia="Roboto" w:hAnsi="Roboto"/>
          <w:rtl w:val="0"/>
        </w:rPr>
        <w:t xml:space="preserve"> P-11, P-36, P-37, P-41, P-43, P-44.</w:t>
      </w:r>
    </w:p>
    <w:p w:rsidR="00000000" w:rsidDel="00000000" w:rsidP="00000000" w:rsidRDefault="00000000" w:rsidRPr="00000000" w14:paraId="00000133">
      <w:pPr>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Criterios de aceptación</w:t>
      </w:r>
      <w:r w:rsidDel="00000000" w:rsidR="00000000" w:rsidRPr="00000000">
        <w:rPr>
          <w:rtl w:val="0"/>
        </w:rPr>
      </w:r>
    </w:p>
    <w:p w:rsidR="00000000" w:rsidDel="00000000" w:rsidP="00000000" w:rsidRDefault="00000000" w:rsidRPr="00000000" w14:paraId="00000134">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CA1. Enfermería establece un umbral entero no negativo para cada vacuna activa y sus cambios quedan registrados.</w:t>
      </w:r>
      <w:r w:rsidDel="00000000" w:rsidR="00000000" w:rsidRPr="00000000">
        <w:rPr>
          <w:rtl w:val="0"/>
        </w:rPr>
      </w:r>
    </w:p>
    <w:p w:rsidR="00000000" w:rsidDel="00000000" w:rsidP="00000000" w:rsidRDefault="00000000" w:rsidRPr="00000000" w14:paraId="00000135">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CA2. El sistema evalúa las dosis disponibles después de movimientos, compromisos, liberaciones o cambios de umbral.</w:t>
      </w:r>
      <w:r w:rsidDel="00000000" w:rsidR="00000000" w:rsidRPr="00000000">
        <w:rPr>
          <w:rtl w:val="0"/>
        </w:rPr>
      </w:r>
    </w:p>
    <w:p w:rsidR="00000000" w:rsidDel="00000000" w:rsidP="00000000" w:rsidRDefault="00000000" w:rsidRPr="00000000" w14:paraId="00000136">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CA3. Cuando disponible es menor o igual al umbral se notifica a las cuentas activas de Enfermería por email y aviso interno, con vacuna y cantidades físicas, comprometidas y disponibles.</w:t>
      </w:r>
      <w:r w:rsidDel="00000000" w:rsidR="00000000" w:rsidRPr="00000000">
        <w:rPr>
          <w:rtl w:val="0"/>
        </w:rPr>
      </w:r>
    </w:p>
    <w:p w:rsidR="00000000" w:rsidDel="00000000" w:rsidP="00000000" w:rsidRDefault="00000000" w:rsidRPr="00000000" w14:paraId="00000137">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CA4. No se repite el aviso mientras el stock permanezca en el mismo episodio de nivel bajo. Al superar el umbral se cierra el episodio y queda habilitada una alerta futura.</w:t>
      </w:r>
      <w:r w:rsidDel="00000000" w:rsidR="00000000" w:rsidRPr="00000000">
        <w:rPr>
          <w:rtl w:val="0"/>
        </w:rPr>
      </w:r>
    </w:p>
    <w:p w:rsidR="00000000" w:rsidDel="00000000" w:rsidP="00000000" w:rsidRDefault="00000000" w:rsidRPr="00000000" w14:paraId="00000138">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CA5. La alerta no se envía a pacientes ni incluye datos de sus reservas. No genera compras ni solicitudes automáticas a proveedores.</w:t>
      </w:r>
      <w:r w:rsidDel="00000000" w:rsidR="00000000" w:rsidRPr="00000000">
        <w:rPr>
          <w:rtl w:val="0"/>
        </w:rPr>
      </w:r>
    </w:p>
    <w:p w:rsidR="00000000" w:rsidDel="00000000" w:rsidP="00000000" w:rsidRDefault="00000000" w:rsidRPr="00000000" w14:paraId="00000139">
      <w:pPr>
        <w:keepLines w:val="1"/>
        <w:spacing w:after="200"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Inferencias:</w:t>
      </w:r>
      <w:r w:rsidDel="00000000" w:rsidR="00000000" w:rsidRPr="00000000">
        <w:rPr>
          <w:rFonts w:ascii="Roboto" w:cs="Roboto" w:eastAsia="Roboto" w:hAnsi="Roboto"/>
          <w:rtl w:val="0"/>
        </w:rPr>
        <w:t xml:space="preserve"> se asigna la configuración a Enfermería y se compara contra stock disponible, porque las dosis ya comprometidas no pueden ofrecerse nuevamente. Avisar al alcanzar el umbral incluye el caso de cero dosis.</w:t>
      </w:r>
    </w:p>
    <w:p w:rsidR="00000000" w:rsidDel="00000000" w:rsidP="00000000" w:rsidRDefault="00000000" w:rsidRPr="00000000" w14:paraId="0000013A">
      <w:pPr>
        <w:pStyle w:val="Heading1"/>
        <w:keepNext w:val="1"/>
        <w:spacing w:line="276" w:lineRule="auto"/>
        <w:ind w:right="232.2047244094489"/>
        <w:jc w:val="both"/>
        <w:rPr>
          <w:rFonts w:ascii="Roboto" w:cs="Roboto" w:eastAsia="Roboto" w:hAnsi="Roboto"/>
          <w:color w:val="4f81bd"/>
        </w:rPr>
      </w:pPr>
      <w:r w:rsidDel="00000000" w:rsidR="00000000" w:rsidRPr="00000000">
        <w:rPr>
          <w:rFonts w:ascii="Roboto" w:cs="Roboto" w:eastAsia="Roboto" w:hAnsi="Roboto"/>
          <w:color w:val="4f81bd"/>
          <w:rtl w:val="0"/>
        </w:rPr>
        <w:t xml:space="preserve">Coberturas cobros y comprobantes</w:t>
      </w:r>
    </w:p>
    <w:bookmarkStart w:colFirst="0" w:colLast="0" w:name="bookmark=id.5ktc676n4wae" w:id="30"/>
    <w:bookmarkEnd w:id="30"/>
    <w:p w:rsidR="00000000" w:rsidDel="00000000" w:rsidP="00000000" w:rsidRDefault="00000000" w:rsidRPr="00000000" w14:paraId="0000013B">
      <w:pPr>
        <w:pStyle w:val="Heading2"/>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rtl w:val="0"/>
        </w:rPr>
        <w:t xml:space="preserve">US-SIG-041 Administrar el catálogo de obras sociales</w:t>
      </w:r>
    </w:p>
    <w:p w:rsidR="00000000" w:rsidDel="00000000" w:rsidP="00000000" w:rsidRDefault="00000000" w:rsidRPr="00000000" w14:paraId="0000013C">
      <w:pPr>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rtl w:val="0"/>
        </w:rPr>
        <w:t xml:space="preserve">Como administrador, quiero crear, modificar y activar o desactivar las obras sociales aceptadas, para que se seleccione una entidad válida al registrar la cobertura de un paciente.</w:t>
      </w:r>
    </w:p>
    <w:p w:rsidR="00000000" w:rsidDel="00000000" w:rsidP="00000000" w:rsidRDefault="00000000" w:rsidRPr="00000000" w14:paraId="0000013D">
      <w:pPr>
        <w:keepNext w:val="1"/>
        <w:spacing w:after="140" w:line="276" w:lineRule="auto"/>
        <w:ind w:right="232.2047244094489"/>
        <w:jc w:val="both"/>
        <w:rPr>
          <w:rFonts w:ascii="Roboto" w:cs="Roboto" w:eastAsia="Roboto" w:hAnsi="Roboto"/>
        </w:rPr>
      </w:pPr>
      <w:r w:rsidDel="00000000" w:rsidR="00000000" w:rsidRPr="00000000">
        <w:rPr>
          <w:rFonts w:ascii="Roboto" w:cs="Roboto" w:eastAsia="Roboto" w:hAnsi="Roboto"/>
          <w:rtl w:val="0"/>
        </w:rPr>
        <w:t xml:space="preserve">Origen: aclaración del solicitante del 15 de septiembre de 2026 y catálogo indicado en Requerimientos. Relacionada con US-SIG-002, US-SIG-028 y US-SIG-040.</w:t>
      </w:r>
    </w:p>
    <w:p w:rsidR="00000000" w:rsidDel="00000000" w:rsidP="00000000" w:rsidRDefault="00000000" w:rsidRPr="00000000" w14:paraId="0000013E">
      <w:pPr>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rtl w:val="0"/>
        </w:rPr>
        <w:t xml:space="preserve">Criterios de aceptación</w:t>
      </w:r>
    </w:p>
    <w:p w:rsidR="00000000" w:rsidDel="00000000" w:rsidP="00000000" w:rsidRDefault="00000000" w:rsidRPr="00000000" w14:paraId="0000013F">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CA1. Solo el rol Administrador puede gestionar el catálogo. Cada entidad tiene identificador estable, nombre obligatorio y estado Activa o Inactiva; se admiten obra social o prepaga. Se puede buscar por nombre y filtrar por estado.</w:t>
      </w:r>
      <w:r w:rsidDel="00000000" w:rsidR="00000000" w:rsidRPr="00000000">
        <w:rPr>
          <w:rtl w:val="0"/>
        </w:rPr>
      </w:r>
    </w:p>
    <w:p w:rsidR="00000000" w:rsidDel="00000000" w:rsidP="00000000" w:rsidRDefault="00000000" w:rsidRPr="00000000" w14:paraId="00000140">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CA2. El nombre es único entre entidades activas e inactivas, ignorando mayúsculas y espacios externos. Un alta válida crea una entidad activa. Editar el nombre conserva su identificador y las asociaciones existentes.</w:t>
      </w:r>
      <w:r w:rsidDel="00000000" w:rsidR="00000000" w:rsidRPr="00000000">
        <w:rPr>
          <w:rtl w:val="0"/>
        </w:rPr>
      </w:r>
    </w:p>
    <w:p w:rsidR="00000000" w:rsidDel="00000000" w:rsidP="00000000" w:rsidRDefault="00000000" w:rsidRPr="00000000" w14:paraId="00000141">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vertAlign w:val="baseline"/>
          <w:rtl w:val="0"/>
        </w:rPr>
        <w:t xml:space="preserve">CA3. La edición y registro de cobertura ofrecen únicamente entidades activas y la opción Sin obra social. Esta opción no es una entidad del catálogo. Paciente, Médico y Enfermería no pueden crear ni modificar entidades.</w:t>
      </w:r>
      <w:r w:rsidDel="00000000" w:rsidR="00000000" w:rsidRPr="00000000">
        <w:rPr>
          <w:rtl w:val="0"/>
        </w:rPr>
      </w:r>
    </w:p>
    <w:p w:rsidR="00000000" w:rsidDel="00000000" w:rsidP="00000000" w:rsidRDefault="00000000" w:rsidRPr="00000000" w14:paraId="00000142">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CA4. Desactivar exige confirmación y deja de ofrecer la entidad en nuevas selecciones y nuevas reservas con cobertura. Se conservan las afiliaciones existentes identificadas como inactivas y las citas con sus datos originales; no se convierten automáticamente a Particular ni se cancelan.</w:t>
      </w:r>
      <w:r w:rsidDel="00000000" w:rsidR="00000000" w:rsidRPr="00000000">
        <w:rPr>
          <w:rtl w:val="0"/>
        </w:rPr>
      </w:r>
    </w:p>
    <w:p w:rsidR="00000000" w:rsidDel="00000000" w:rsidP="00000000" w:rsidRDefault="00000000" w:rsidRPr="00000000" w14:paraId="00000143">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CA5. Reactivar vuelve a habilitar la entidad para nuevas operaciones. No se ofrece eliminación física de entidades. Las citas ya confirmadas conservan su copia histórica aunque se renombre o desactive una entidad.</w:t>
      </w:r>
      <w:r w:rsidDel="00000000" w:rsidR="00000000" w:rsidRPr="00000000">
        <w:rPr>
          <w:rtl w:val="0"/>
        </w:rPr>
      </w:r>
    </w:p>
    <w:p w:rsidR="00000000" w:rsidDel="00000000" w:rsidP="00000000" w:rsidRDefault="00000000" w:rsidRPr="00000000" w14:paraId="00000144">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CA6. Se registran autor y fecha de cada cambio. El catálogo es común a la sala y está separado de la afiliación del paciente. Plan y número de afiliado pertenecen a esta última; no se implementan catálogos de planes, convenios por médico ni integraciones externas.</w:t>
      </w:r>
      <w:r w:rsidDel="00000000" w:rsidR="00000000" w:rsidRPr="00000000">
        <w:rPr>
          <w:rtl w:val="0"/>
        </w:rPr>
      </w:r>
    </w:p>
    <w:p w:rsidR="00000000" w:rsidDel="00000000" w:rsidP="00000000" w:rsidRDefault="00000000" w:rsidRPr="00000000" w14:paraId="00000145">
      <w:pPr>
        <w:keepLines w:val="1"/>
        <w:spacing w:after="200" w:line="276" w:lineRule="auto"/>
        <w:ind w:right="232.2047244094489"/>
        <w:jc w:val="both"/>
        <w:rPr>
          <w:rFonts w:ascii="Roboto" w:cs="Roboto" w:eastAsia="Roboto" w:hAnsi="Roboto"/>
        </w:rPr>
      </w:pPr>
      <w:r w:rsidDel="00000000" w:rsidR="00000000" w:rsidRPr="00000000">
        <w:rPr>
          <w:rFonts w:ascii="Roboto" w:cs="Roboto" w:eastAsia="Roboto" w:hAnsi="Roboto"/>
          <w:i w:val="0"/>
          <w:iCs w:val="0"/>
          <w:rtl w:val="0"/>
        </w:rPr>
        <w:t xml:space="preserve">Inferencias: Se usa un catálogo sencillo de entidades aceptadas por la sala. Incluir una entidad no acredita afiliación, autorización de una prestación ni cobertura total. Los registros históricos se conservan para evitar cambios retroactivos.</w:t>
      </w:r>
      <w:r w:rsidDel="00000000" w:rsidR="00000000" w:rsidRPr="00000000">
        <w:rPr>
          <w:rtl w:val="0"/>
        </w:rPr>
      </w:r>
    </w:p>
    <w:p w:rsidR="00000000" w:rsidDel="00000000" w:rsidP="00000000" w:rsidRDefault="00000000" w:rsidRPr="00000000" w14:paraId="00000146">
      <w:pPr>
        <w:pStyle w:val="Heading2"/>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rtl w:val="0"/>
        </w:rPr>
        <w:t xml:space="preserve">US-SIG-028 Registrar la cobertura y seleccionar la modalidad de atención</w:t>
      </w:r>
    </w:p>
    <w:p w:rsidR="00000000" w:rsidDel="00000000" w:rsidP="00000000" w:rsidRDefault="00000000" w:rsidRPr="00000000" w14:paraId="00000147">
      <w:pPr>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rtl w:val="0"/>
        </w:rPr>
        <w:t xml:space="preserve">Como paciente o tutor, quiero seleccionar la obra social del beneficiario y registrar su afiliación, para utilizar esos datos al solicitar una atención.</w:t>
      </w:r>
    </w:p>
    <w:p w:rsidR="00000000" w:rsidDel="00000000" w:rsidP="00000000" w:rsidRDefault="00000000" w:rsidRPr="00000000" w14:paraId="00000148">
      <w:pPr>
        <w:keepNext w:val="1"/>
        <w:spacing w:after="140"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Preguntas relacionadas:</w:t>
      </w:r>
      <w:r w:rsidDel="00000000" w:rsidR="00000000" w:rsidRPr="00000000">
        <w:rPr>
          <w:rFonts w:ascii="Roboto" w:cs="Roboto" w:eastAsia="Roboto" w:hAnsi="Roboto"/>
          <w:rtl w:val="0"/>
        </w:rPr>
        <w:t xml:space="preserve"> P-07, P-09, P-11, P-45, P-48, P-49, P-64.</w:t>
      </w:r>
    </w:p>
    <w:p w:rsidR="00000000" w:rsidDel="00000000" w:rsidP="00000000" w:rsidRDefault="00000000" w:rsidRPr="00000000" w14:paraId="00000149">
      <w:pPr>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Criterios de aceptación</w:t>
      </w:r>
      <w:r w:rsidDel="00000000" w:rsidR="00000000" w:rsidRPr="00000000">
        <w:rPr>
          <w:rtl w:val="0"/>
        </w:rPr>
      </w:r>
    </w:p>
    <w:p w:rsidR="00000000" w:rsidDel="00000000" w:rsidP="00000000" w:rsidRDefault="00000000" w:rsidRPr="00000000" w14:paraId="0000014A">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rtl w:val="0"/>
        </w:rPr>
        <w:t xml:space="preserve">CA1. Cada registro Paciente puede tener ninguna o una cobertura vigente. Se selecciona una obra social activa del catálogo US-SIG-041 y se registran plan y número de afiliado. Sin obra social permite la atención particular. No se exige credencial adjunta ni autorización externa.</w:t>
      </w:r>
    </w:p>
    <w:p w:rsidR="00000000" w:rsidDel="00000000" w:rsidP="00000000" w:rsidRDefault="00000000" w:rsidRPr="00000000" w14:paraId="0000014B">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CA2. El titular o tutor puede seleccionar, actualizar o retirar la cobertura. El Administrador puede hacerlo por solicitud presencial verificada. Médico y Enfermería no administran la afiliación ni el catálogo. El registro inicial del adulto utiliza las mismas reglas.</w:t>
      </w:r>
      <w:r w:rsidDel="00000000" w:rsidR="00000000" w:rsidRPr="00000000">
        <w:rPr>
          <w:rtl w:val="0"/>
        </w:rPr>
      </w:r>
    </w:p>
    <w:p w:rsidR="00000000" w:rsidDel="00000000" w:rsidP="00000000" w:rsidRDefault="00000000" w:rsidRPr="00000000" w14:paraId="0000014C">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CA3. Al confirmar una reserva se selecciona Particular o Con cobertura registrada. La segunda opción requiere afiliación completa y obra social activa. El turno conserva una copia del identificador y nombre de la obra social, plan, número de afiliado y arancel particular vigente.</w:t>
      </w:r>
      <w:r w:rsidDel="00000000" w:rsidR="00000000" w:rsidRPr="00000000">
        <w:rPr>
          <w:rtl w:val="0"/>
        </w:rPr>
      </w:r>
    </w:p>
    <w:p w:rsidR="00000000" w:rsidDel="00000000" w:rsidP="00000000" w:rsidRDefault="00000000" w:rsidRPr="00000000" w14:paraId="0000014D">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CA4. Se comprueba la pertenencia al catálogo activo y que los datos de afiliación estén completos. No se valida afiliación real ni pago de la entidad. La interfaz informa Cobertura registrada, sin presentarla como autorización validada.</w:t>
      </w:r>
      <w:r w:rsidDel="00000000" w:rsidR="00000000" w:rsidRPr="00000000">
        <w:rPr>
          <w:rtl w:val="0"/>
        </w:rPr>
      </w:r>
    </w:p>
    <w:p w:rsidR="00000000" w:rsidDel="00000000" w:rsidP="00000000" w:rsidRDefault="00000000" w:rsidRPr="00000000" w14:paraId="0000014E">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rtl w:val="0"/>
        </w:rPr>
        <w:t xml:space="preserve">CA5. Cambiar la afiliación o el catálogo no modifica citas anteriores. Una obra social desactivada permanece identificada en los registros de pacientes y citas históricas, pero no se admite para nuevas reservas con cobertura. El Administrador puede corregir la modalidad antes de la atención con motivo; después no se cambia en este borrador.</w:t>
      </w:r>
    </w:p>
    <w:p w:rsidR="00000000" w:rsidDel="00000000" w:rsidP="00000000" w:rsidRDefault="00000000" w:rsidRPr="00000000" w14:paraId="0000014F">
      <w:pPr>
        <w:keepLines w:val="1"/>
        <w:spacing w:after="200" w:line="276" w:lineRule="auto"/>
        <w:ind w:right="232.2047244094489"/>
        <w:jc w:val="both"/>
        <w:rPr>
          <w:rFonts w:ascii="Roboto" w:cs="Roboto" w:eastAsia="Roboto" w:hAnsi="Roboto"/>
        </w:rPr>
      </w:pPr>
      <w:r w:rsidDel="00000000" w:rsidR="00000000" w:rsidRPr="00000000">
        <w:rPr>
          <w:rFonts w:ascii="Roboto" w:cs="Roboto" w:eastAsia="Roboto" w:hAnsi="Roboto"/>
          <w:i w:val="0"/>
          <w:iCs w:val="0"/>
          <w:rtl w:val="0"/>
        </w:rPr>
        <w:t xml:space="preserve">Inferencias: se admite una sola cobertura opcional seleccionada del catálogo, conforme a la aclaración del solicitante. Se mantiene provisionalmente que Con cobertura registrada no genera cobro particular ni copago y no acredita dinero recibido de la entidad. Esta simplificación económica requiere validación: la pertenencia al catálogo no prueba cobertura total.</w:t>
      </w:r>
      <w:r w:rsidDel="00000000" w:rsidR="00000000" w:rsidRPr="00000000">
        <w:rPr>
          <w:rtl w:val="0"/>
        </w:rPr>
      </w:r>
    </w:p>
    <w:bookmarkStart w:colFirst="0" w:colLast="0" w:name="bookmark=id.lz3owp9bw1bj" w:id="31"/>
    <w:bookmarkEnd w:id="31"/>
    <w:p w:rsidR="00000000" w:rsidDel="00000000" w:rsidP="00000000" w:rsidRDefault="00000000" w:rsidRPr="00000000" w14:paraId="00000150">
      <w:pPr>
        <w:pStyle w:val="Heading2"/>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rtl w:val="0"/>
        </w:rPr>
        <w:t xml:space="preserve">US-SIG-029 Registrar un cobro presencial simulado</w:t>
      </w:r>
    </w:p>
    <w:p w:rsidR="00000000" w:rsidDel="00000000" w:rsidP="00000000" w:rsidRDefault="00000000" w:rsidRPr="00000000" w14:paraId="00000151">
      <w:pPr>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Como</w:t>
      </w:r>
      <w:r w:rsidDel="00000000" w:rsidR="00000000" w:rsidRPr="00000000">
        <w:rPr>
          <w:rFonts w:ascii="Roboto" w:cs="Roboto" w:eastAsia="Roboto" w:hAnsi="Roboto"/>
          <w:rtl w:val="0"/>
        </w:rPr>
        <w:t xml:space="preserve"> administrador, </w:t>
      </w:r>
      <w:r w:rsidDel="00000000" w:rsidR="00000000" w:rsidRPr="00000000">
        <w:rPr>
          <w:rFonts w:ascii="Roboto" w:cs="Roboto" w:eastAsia="Roboto" w:hAnsi="Roboto"/>
          <w:b w:val="1"/>
          <w:bCs w:val="1"/>
          <w:rtl w:val="0"/>
        </w:rPr>
        <w:t xml:space="preserve">quiero</w:t>
      </w:r>
      <w:r w:rsidDel="00000000" w:rsidR="00000000" w:rsidRPr="00000000">
        <w:rPr>
          <w:rFonts w:ascii="Roboto" w:cs="Roboto" w:eastAsia="Roboto" w:hAnsi="Roboto"/>
          <w:rtl w:val="0"/>
        </w:rPr>
        <w:t xml:space="preserve"> registrar el resultado de un cobro particular, </w:t>
      </w:r>
      <w:r w:rsidDel="00000000" w:rsidR="00000000" w:rsidRPr="00000000">
        <w:rPr>
          <w:rFonts w:ascii="Roboto" w:cs="Roboto" w:eastAsia="Roboto" w:hAnsi="Roboto"/>
          <w:b w:val="1"/>
          <w:bCs w:val="1"/>
          <w:rtl w:val="0"/>
        </w:rPr>
        <w:t xml:space="preserve">para</w:t>
      </w:r>
      <w:r w:rsidDel="00000000" w:rsidR="00000000" w:rsidRPr="00000000">
        <w:rPr>
          <w:rFonts w:ascii="Roboto" w:cs="Roboto" w:eastAsia="Roboto" w:hAnsi="Roboto"/>
          <w:rtl w:val="0"/>
        </w:rPr>
        <w:t xml:space="preserve"> distinguir prestaciones cobradas de aquellas que todavía no lo están.</w:t>
      </w:r>
    </w:p>
    <w:p w:rsidR="00000000" w:rsidDel="00000000" w:rsidP="00000000" w:rsidRDefault="00000000" w:rsidRPr="00000000" w14:paraId="00000152">
      <w:pPr>
        <w:keepNext w:val="1"/>
        <w:spacing w:after="140"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Preguntas relacionadas:</w:t>
      </w:r>
      <w:r w:rsidDel="00000000" w:rsidR="00000000" w:rsidRPr="00000000">
        <w:rPr>
          <w:rFonts w:ascii="Roboto" w:cs="Roboto" w:eastAsia="Roboto" w:hAnsi="Roboto"/>
          <w:rtl w:val="0"/>
        </w:rPr>
        <w:t xml:space="preserve"> P-11, P-25, P-45, P-46, P-47, P-49, P-50, P-62, P-64.</w:t>
      </w:r>
    </w:p>
    <w:p w:rsidR="00000000" w:rsidDel="00000000" w:rsidP="00000000" w:rsidRDefault="00000000" w:rsidRPr="00000000" w14:paraId="00000153">
      <w:pPr>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Criterios de aceptación</w:t>
      </w:r>
      <w:r w:rsidDel="00000000" w:rsidR="00000000" w:rsidRPr="00000000">
        <w:rPr>
          <w:rtl w:val="0"/>
        </w:rPr>
      </w:r>
    </w:p>
    <w:p w:rsidR="00000000" w:rsidDel="00000000" w:rsidP="00000000" w:rsidRDefault="00000000" w:rsidRPr="00000000" w14:paraId="00000154">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CA1. Se selecciona una consulta o aplicación Atendida, de modalidad Particular, con arancel positivo y sin cobro aprobado. Se muestran paciente, prestación e importe guardado en la reserva.</w:t>
      </w:r>
      <w:r w:rsidDel="00000000" w:rsidR="00000000" w:rsidRPr="00000000">
        <w:rPr>
          <w:rtl w:val="0"/>
        </w:rPr>
      </w:r>
    </w:p>
    <w:p w:rsidR="00000000" w:rsidDel="00000000" w:rsidP="00000000" w:rsidRDefault="00000000" w:rsidRPr="00000000" w14:paraId="00000155">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CA2. Se registra un intento simulado por el total con resultado Aprobado, Rechazado o Cancelado, fecha y operador. No se solicita información bancaria ni se integra una pasarela.</w:t>
      </w:r>
      <w:r w:rsidDel="00000000" w:rsidR="00000000" w:rsidRPr="00000000">
        <w:rPr>
          <w:rtl w:val="0"/>
        </w:rPr>
      </w:r>
    </w:p>
    <w:p w:rsidR="00000000" w:rsidDel="00000000" w:rsidP="00000000" w:rsidRDefault="00000000" w:rsidRPr="00000000" w14:paraId="00000156">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CA3. Aprobado marca la prestación como cobrada y genera su factura simulada. Rechazado o Cancelado conserva la situación Sin cobrar y permite otro intento independiente.</w:t>
      </w:r>
      <w:r w:rsidDel="00000000" w:rsidR="00000000" w:rsidRPr="00000000">
        <w:rPr>
          <w:rtl w:val="0"/>
        </w:rPr>
      </w:r>
    </w:p>
    <w:p w:rsidR="00000000" w:rsidDel="00000000" w:rsidP="00000000" w:rsidRDefault="00000000" w:rsidRPr="00000000" w14:paraId="00000157">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CA4. Se consultan los intentos anteriores sin reescribirlos. Solo puede existir un cobro aprobado por prestación, incluso ante reintentos o dos operadores simultáneos.</w:t>
      </w:r>
      <w:r w:rsidDel="00000000" w:rsidR="00000000" w:rsidRPr="00000000">
        <w:rPr>
          <w:rtl w:val="0"/>
        </w:rPr>
      </w:r>
    </w:p>
    <w:p w:rsidR="00000000" w:rsidDel="00000000" w:rsidP="00000000" w:rsidRDefault="00000000" w:rsidRPr="00000000" w14:paraId="00000158">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CA5. El cobro no condiciona la reserva ni modifica el resultado clínico. Citas canceladas, ausentes o sin atención no se cobran; prestaciones gratuitas o con cobertura no generan cobro particular.</w:t>
      </w:r>
      <w:r w:rsidDel="00000000" w:rsidR="00000000" w:rsidRPr="00000000">
        <w:rPr>
          <w:rtl w:val="0"/>
        </w:rPr>
      </w:r>
    </w:p>
    <w:p w:rsidR="00000000" w:rsidDel="00000000" w:rsidP="00000000" w:rsidRDefault="00000000" w:rsidRPr="00000000" w14:paraId="00000159">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CA6. No se admiten pagos parciales, anticipos ni reintegros en este alcance. Un cobro aprobado no se cambia después a Rechazado o Cancelado.</w:t>
      </w:r>
      <w:r w:rsidDel="00000000" w:rsidR="00000000" w:rsidRPr="00000000">
        <w:rPr>
          <w:rtl w:val="0"/>
        </w:rPr>
      </w:r>
    </w:p>
    <w:p w:rsidR="00000000" w:rsidDel="00000000" w:rsidP="00000000" w:rsidRDefault="00000000" w:rsidRPr="00000000" w14:paraId="0000015A">
      <w:pPr>
        <w:keepLines w:val="1"/>
        <w:spacing w:after="200"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Inferencias:</w:t>
      </w:r>
      <w:r w:rsidDel="00000000" w:rsidR="00000000" w:rsidRPr="00000000">
        <w:rPr>
          <w:rFonts w:ascii="Roboto" w:cs="Roboto" w:eastAsia="Roboto" w:hAnsi="Roboto"/>
          <w:rtl w:val="0"/>
        </w:rPr>
        <w:t xml:space="preserve"> se ubica el cobro después de la atención para evitar devoluciones por cancelación. Sin cobrar describe la prestación; no agrega un estado Pendiente al intento de pago. Los intentos son simulaciones y no acreditan movimiento real de dinero.</w:t>
      </w:r>
    </w:p>
    <w:bookmarkStart w:colFirst="0" w:colLast="0" w:name="bookmark=id.tezzhmtj3x40" w:id="32"/>
    <w:bookmarkEnd w:id="32"/>
    <w:p w:rsidR="00000000" w:rsidDel="00000000" w:rsidP="00000000" w:rsidRDefault="00000000" w:rsidRPr="00000000" w14:paraId="0000015B">
      <w:pPr>
        <w:pStyle w:val="Heading2"/>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rtl w:val="0"/>
        </w:rPr>
        <w:t xml:space="preserve">US-SIG-030 Consultar y descargar una factura simulada</w:t>
      </w:r>
    </w:p>
    <w:p w:rsidR="00000000" w:rsidDel="00000000" w:rsidP="00000000" w:rsidRDefault="00000000" w:rsidRPr="00000000" w14:paraId="0000015C">
      <w:pPr>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Como</w:t>
      </w:r>
      <w:r w:rsidDel="00000000" w:rsidR="00000000" w:rsidRPr="00000000">
        <w:rPr>
          <w:rFonts w:ascii="Roboto" w:cs="Roboto" w:eastAsia="Roboto" w:hAnsi="Roboto"/>
          <w:rtl w:val="0"/>
        </w:rPr>
        <w:t xml:space="preserve"> paciente o tutor, </w:t>
      </w:r>
      <w:r w:rsidDel="00000000" w:rsidR="00000000" w:rsidRPr="00000000">
        <w:rPr>
          <w:rFonts w:ascii="Roboto" w:cs="Roboto" w:eastAsia="Roboto" w:hAnsi="Roboto"/>
          <w:b w:val="1"/>
          <w:bCs w:val="1"/>
          <w:rtl w:val="0"/>
        </w:rPr>
        <w:t xml:space="preserve">quiero</w:t>
      </w:r>
      <w:r w:rsidDel="00000000" w:rsidR="00000000" w:rsidRPr="00000000">
        <w:rPr>
          <w:rFonts w:ascii="Roboto" w:cs="Roboto" w:eastAsia="Roboto" w:hAnsi="Roboto"/>
          <w:rtl w:val="0"/>
        </w:rPr>
        <w:t xml:space="preserve"> descargar la factura simulada de una atención abonada, </w:t>
      </w:r>
      <w:r w:rsidDel="00000000" w:rsidR="00000000" w:rsidRPr="00000000">
        <w:rPr>
          <w:rFonts w:ascii="Roboto" w:cs="Roboto" w:eastAsia="Roboto" w:hAnsi="Roboto"/>
          <w:b w:val="1"/>
          <w:bCs w:val="1"/>
          <w:rtl w:val="0"/>
        </w:rPr>
        <w:t xml:space="preserve">para</w:t>
      </w:r>
      <w:r w:rsidDel="00000000" w:rsidR="00000000" w:rsidRPr="00000000">
        <w:rPr>
          <w:rFonts w:ascii="Roboto" w:cs="Roboto" w:eastAsia="Roboto" w:hAnsi="Roboto"/>
          <w:rtl w:val="0"/>
        </w:rPr>
        <w:t xml:space="preserve"> conservar un comprobante administrativo.</w:t>
      </w:r>
    </w:p>
    <w:p w:rsidR="00000000" w:rsidDel="00000000" w:rsidP="00000000" w:rsidRDefault="00000000" w:rsidRPr="00000000" w14:paraId="0000015D">
      <w:pPr>
        <w:keepNext w:val="1"/>
        <w:spacing w:after="140"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Preguntas relacionadas:</w:t>
      </w:r>
      <w:r w:rsidDel="00000000" w:rsidR="00000000" w:rsidRPr="00000000">
        <w:rPr>
          <w:rFonts w:ascii="Roboto" w:cs="Roboto" w:eastAsia="Roboto" w:hAnsi="Roboto"/>
          <w:rtl w:val="0"/>
        </w:rPr>
        <w:t xml:space="preserve"> P-09, P-11, P-45, P-46, P-47, P-50, P-55, P-64.</w:t>
      </w:r>
    </w:p>
    <w:p w:rsidR="00000000" w:rsidDel="00000000" w:rsidP="00000000" w:rsidRDefault="00000000" w:rsidRPr="00000000" w14:paraId="0000015E">
      <w:pPr>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Criterios de aceptación</w:t>
      </w:r>
      <w:r w:rsidDel="00000000" w:rsidR="00000000" w:rsidRPr="00000000">
        <w:rPr>
          <w:rtl w:val="0"/>
        </w:rPr>
      </w:r>
    </w:p>
    <w:p w:rsidR="00000000" w:rsidDel="00000000" w:rsidP="00000000" w:rsidRDefault="00000000" w:rsidRPr="00000000" w14:paraId="0000015F">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CA1. Cada cobro aprobado genera una única factura PDF con número interno y las leyendas Factura simulada y Sin validez fiscal.</w:t>
      </w:r>
      <w:r w:rsidDel="00000000" w:rsidR="00000000" w:rsidRPr="00000000">
        <w:rPr>
          <w:rtl w:val="0"/>
        </w:rPr>
      </w:r>
    </w:p>
    <w:p w:rsidR="00000000" w:rsidDel="00000000" w:rsidP="00000000" w:rsidRDefault="00000000" w:rsidRPr="00000000" w14:paraId="00000160">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CA2. El documento identifica sala, paciente, prestación, fecha de atención, fecha de cobro e importe. No incluye diagnósticos ni datos bancarios.</w:t>
      </w:r>
      <w:r w:rsidDel="00000000" w:rsidR="00000000" w:rsidRPr="00000000">
        <w:rPr>
          <w:rtl w:val="0"/>
        </w:rPr>
      </w:r>
    </w:p>
    <w:p w:rsidR="00000000" w:rsidDel="00000000" w:rsidP="00000000" w:rsidRDefault="00000000" w:rsidRPr="00000000" w14:paraId="00000161">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CA3. El titular, el tutor vigente y administración pueden consultar y descargar el comprobante. La autorización se verifica también al abrir una dirección directa.</w:t>
      </w:r>
      <w:r w:rsidDel="00000000" w:rsidR="00000000" w:rsidRPr="00000000">
        <w:rPr>
          <w:rtl w:val="0"/>
        </w:rPr>
      </w:r>
    </w:p>
    <w:p w:rsidR="00000000" w:rsidDel="00000000" w:rsidP="00000000" w:rsidRDefault="00000000" w:rsidRPr="00000000" w14:paraId="00000162">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CA4. Descargar o generar nuevamente la factura conserva su número y contenido. Los intentos rechazados o cancelados no producen factura.</w:t>
      </w:r>
      <w:r w:rsidDel="00000000" w:rsidR="00000000" w:rsidRPr="00000000">
        <w:rPr>
          <w:rtl w:val="0"/>
        </w:rPr>
      </w:r>
    </w:p>
    <w:p w:rsidR="00000000" w:rsidDel="00000000" w:rsidP="00000000" w:rsidRDefault="00000000" w:rsidRPr="00000000" w14:paraId="00000163">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CA5. Las prestaciones gratuitas y de cobertura se consultan administrativamente sin generar una factura de cobro inexistente. Descargar la factura no habilita exportar la historia clínica.</w:t>
      </w:r>
      <w:r w:rsidDel="00000000" w:rsidR="00000000" w:rsidRPr="00000000">
        <w:rPr>
          <w:rtl w:val="0"/>
        </w:rPr>
      </w:r>
    </w:p>
    <w:p w:rsidR="00000000" w:rsidDel="00000000" w:rsidP="00000000" w:rsidRDefault="00000000" w:rsidRPr="00000000" w14:paraId="00000164">
      <w:pPr>
        <w:keepLines w:val="1"/>
        <w:spacing w:after="200"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Inferencias:</w:t>
      </w:r>
      <w:r w:rsidDel="00000000" w:rsidR="00000000" w:rsidRPr="00000000">
        <w:rPr>
          <w:rFonts w:ascii="Roboto" w:cs="Roboto" w:eastAsia="Roboto" w:hAnsi="Roboto"/>
          <w:rtl w:val="0"/>
        </w:rPr>
        <w:t xml:space="preserve"> se utiliza PDF y numeración interna porque la facturación es simulada. El acceso al comprobante se separa del acceso a documentación clínica.</w:t>
      </w:r>
    </w:p>
    <w:p w:rsidR="00000000" w:rsidDel="00000000" w:rsidP="00000000" w:rsidRDefault="00000000" w:rsidRPr="00000000" w14:paraId="00000165">
      <w:pPr>
        <w:pStyle w:val="Heading1"/>
        <w:keepNext w:val="1"/>
        <w:spacing w:line="276" w:lineRule="auto"/>
        <w:ind w:right="232.2047244094489"/>
        <w:jc w:val="both"/>
        <w:rPr>
          <w:rFonts w:ascii="Roboto" w:cs="Roboto" w:eastAsia="Roboto" w:hAnsi="Roboto"/>
          <w:color w:val="4f81bd"/>
        </w:rPr>
      </w:pPr>
      <w:r w:rsidDel="00000000" w:rsidR="00000000" w:rsidRPr="00000000">
        <w:rPr>
          <w:rFonts w:ascii="Roboto" w:cs="Roboto" w:eastAsia="Roboto" w:hAnsi="Roboto"/>
          <w:color w:val="4f81bd"/>
          <w:rtl w:val="0"/>
        </w:rPr>
        <w:t xml:space="preserve">Notificaciones</w:t>
      </w:r>
    </w:p>
    <w:bookmarkStart w:colFirst="0" w:colLast="0" w:name="bookmark=id.d6rpb3j7dxmg" w:id="33"/>
    <w:bookmarkEnd w:id="33"/>
    <w:p w:rsidR="00000000" w:rsidDel="00000000" w:rsidP="00000000" w:rsidRDefault="00000000" w:rsidRPr="00000000" w14:paraId="00000166">
      <w:pPr>
        <w:pStyle w:val="Heading2"/>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rtl w:val="0"/>
        </w:rPr>
        <w:t xml:space="preserve">US-SIG-031 Recibir avisos sobre una reserva y sus cambios</w:t>
      </w:r>
    </w:p>
    <w:p w:rsidR="00000000" w:rsidDel="00000000" w:rsidP="00000000" w:rsidRDefault="00000000" w:rsidRPr="00000000" w14:paraId="00000167">
      <w:pPr>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Como</w:t>
      </w:r>
      <w:r w:rsidDel="00000000" w:rsidR="00000000" w:rsidRPr="00000000">
        <w:rPr>
          <w:rFonts w:ascii="Roboto" w:cs="Roboto" w:eastAsia="Roboto" w:hAnsi="Roboto"/>
          <w:rtl w:val="0"/>
        </w:rPr>
        <w:t xml:space="preserve"> paciente o tutor, </w:t>
      </w:r>
      <w:r w:rsidDel="00000000" w:rsidR="00000000" w:rsidRPr="00000000">
        <w:rPr>
          <w:rFonts w:ascii="Roboto" w:cs="Roboto" w:eastAsia="Roboto" w:hAnsi="Roboto"/>
          <w:b w:val="1"/>
          <w:bCs w:val="1"/>
          <w:rtl w:val="0"/>
        </w:rPr>
        <w:t xml:space="preserve">quiero</w:t>
      </w:r>
      <w:r w:rsidDel="00000000" w:rsidR="00000000" w:rsidRPr="00000000">
        <w:rPr>
          <w:rFonts w:ascii="Roboto" w:cs="Roboto" w:eastAsia="Roboto" w:hAnsi="Roboto"/>
          <w:rtl w:val="0"/>
        </w:rPr>
        <w:t xml:space="preserve"> recibir avisos de confirmación, cancelación o suspensión, </w:t>
      </w:r>
      <w:r w:rsidDel="00000000" w:rsidR="00000000" w:rsidRPr="00000000">
        <w:rPr>
          <w:rFonts w:ascii="Roboto" w:cs="Roboto" w:eastAsia="Roboto" w:hAnsi="Roboto"/>
          <w:b w:val="1"/>
          <w:bCs w:val="1"/>
          <w:rtl w:val="0"/>
        </w:rPr>
        <w:t xml:space="preserve">para</w:t>
      </w:r>
      <w:r w:rsidDel="00000000" w:rsidR="00000000" w:rsidRPr="00000000">
        <w:rPr>
          <w:rFonts w:ascii="Roboto" w:cs="Roboto" w:eastAsia="Roboto" w:hAnsi="Roboto"/>
          <w:rtl w:val="0"/>
        </w:rPr>
        <w:t xml:space="preserve"> conocer la situación de mis turnos sin tener que consultarlos continuamente.</w:t>
      </w:r>
    </w:p>
    <w:p w:rsidR="00000000" w:rsidDel="00000000" w:rsidP="00000000" w:rsidRDefault="00000000" w:rsidRPr="00000000" w14:paraId="00000168">
      <w:pPr>
        <w:keepNext w:val="1"/>
        <w:spacing w:after="140"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Preguntas relacionadas:</w:t>
      </w:r>
      <w:r w:rsidDel="00000000" w:rsidR="00000000" w:rsidRPr="00000000">
        <w:rPr>
          <w:rFonts w:ascii="Roboto" w:cs="Roboto" w:eastAsia="Roboto" w:hAnsi="Roboto"/>
          <w:rtl w:val="0"/>
        </w:rPr>
        <w:t xml:space="preserve"> P-09, P-21, P-22, P-25, P-36, P-37, P-64.</w:t>
      </w:r>
    </w:p>
    <w:p w:rsidR="00000000" w:rsidDel="00000000" w:rsidP="00000000" w:rsidRDefault="00000000" w:rsidRPr="00000000" w14:paraId="00000169">
      <w:pPr>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Criterios de aceptación</w:t>
      </w:r>
      <w:r w:rsidDel="00000000" w:rsidR="00000000" w:rsidRPr="00000000">
        <w:rPr>
          <w:rtl w:val="0"/>
        </w:rPr>
      </w:r>
    </w:p>
    <w:p w:rsidR="00000000" w:rsidDel="00000000" w:rsidP="00000000" w:rsidRDefault="00000000" w:rsidRPr="00000000" w14:paraId="0000016A">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CA1. Una confirmación o cancelación genera un email y un aviso interno para el paciente adulto o tutor vigente del menor.</w:t>
      </w:r>
      <w:r w:rsidDel="00000000" w:rsidR="00000000" w:rsidRPr="00000000">
        <w:rPr>
          <w:rtl w:val="0"/>
        </w:rPr>
      </w:r>
    </w:p>
    <w:p w:rsidR="00000000" w:rsidDel="00000000" w:rsidP="00000000" w:rsidRDefault="00000000" w:rsidRPr="00000000" w14:paraId="0000016B">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CA2. Suspender una jornada con citas confirmadas genera un aviso que identifica que la atención está afectada y requiere resolución, sin inventar una cancelación o nuevo horario.</w:t>
      </w:r>
      <w:r w:rsidDel="00000000" w:rsidR="00000000" w:rsidRPr="00000000">
        <w:rPr>
          <w:rtl w:val="0"/>
        </w:rPr>
      </w:r>
    </w:p>
    <w:p w:rsidR="00000000" w:rsidDel="00000000" w:rsidP="00000000" w:rsidRDefault="00000000" w:rsidRPr="00000000" w14:paraId="0000016C">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CA3. Una reprogramación notifica la cancelación del turno anterior y la confirmación del nuevo, con fechas claramente identificadas.</w:t>
      </w:r>
      <w:r w:rsidDel="00000000" w:rsidR="00000000" w:rsidRPr="00000000">
        <w:rPr>
          <w:rtl w:val="0"/>
        </w:rPr>
      </w:r>
    </w:p>
    <w:p w:rsidR="00000000" w:rsidDel="00000000" w:rsidP="00000000" w:rsidRDefault="00000000" w:rsidRPr="00000000" w14:paraId="0000016D">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CA4. Cada evento produce un único aviso interno. Un reintento de la operación original no multiplica notificaciones.</w:t>
      </w:r>
      <w:r w:rsidDel="00000000" w:rsidR="00000000" w:rsidRPr="00000000">
        <w:rPr>
          <w:rtl w:val="0"/>
        </w:rPr>
      </w:r>
    </w:p>
    <w:p w:rsidR="00000000" w:rsidDel="00000000" w:rsidP="00000000" w:rsidRDefault="00000000" w:rsidRPr="00000000" w14:paraId="0000016E">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CA5. Los mensajes incluyen solo datos necesarios de la cita y acceso a su detalle. No se envían diagnósticos, archivos clínicos ni avisos de pagos o resultados médicos no seleccionados en el cuestionario.</w:t>
      </w:r>
      <w:r w:rsidDel="00000000" w:rsidR="00000000" w:rsidRPr="00000000">
        <w:rPr>
          <w:rtl w:val="0"/>
        </w:rPr>
      </w:r>
    </w:p>
    <w:p w:rsidR="00000000" w:rsidDel="00000000" w:rsidP="00000000" w:rsidRDefault="00000000" w:rsidRPr="00000000" w14:paraId="0000016F">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CA6. Un fallo de email no revierte la operación; el aviso interno se conserva y el fallo queda registrado. Se reintenta el email una vez, cinco minutos después, verificando destinatario y vigencia del evento.</w:t>
      </w:r>
      <w:r w:rsidDel="00000000" w:rsidR="00000000" w:rsidRPr="00000000">
        <w:rPr>
          <w:rtl w:val="0"/>
        </w:rPr>
      </w:r>
    </w:p>
    <w:p w:rsidR="00000000" w:rsidDel="00000000" w:rsidP="00000000" w:rsidRDefault="00000000" w:rsidRPr="00000000" w14:paraId="00000170">
      <w:pPr>
        <w:keepLines w:val="1"/>
        <w:spacing w:after="200"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Inferencias:</w:t>
      </w:r>
      <w:r w:rsidDel="00000000" w:rsidR="00000000" w:rsidRPr="00000000">
        <w:rPr>
          <w:rFonts w:ascii="Roboto" w:cs="Roboto" w:eastAsia="Roboto" w:hAnsi="Roboto"/>
          <w:rtl w:val="0"/>
        </w:rPr>
        <w:t xml:space="preserve"> se distingue la suspensión de la cancelación definitiva. El reintento limitado y la bandeja interna permiten comunicar fallos sin bloquear una reserva válida.</w:t>
      </w:r>
    </w:p>
    <w:bookmarkStart w:colFirst="0" w:colLast="0" w:name="bookmark=id.ot1q9t1p8e0u" w:id="34"/>
    <w:bookmarkEnd w:id="34"/>
    <w:p w:rsidR="00000000" w:rsidDel="00000000" w:rsidP="00000000" w:rsidRDefault="00000000" w:rsidRPr="00000000" w14:paraId="00000171">
      <w:pPr>
        <w:pStyle w:val="Heading2"/>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rtl w:val="0"/>
        </w:rPr>
        <w:t xml:space="preserve">US-SIG-032 Recibir un recordatorio antes del turno</w:t>
      </w:r>
    </w:p>
    <w:p w:rsidR="00000000" w:rsidDel="00000000" w:rsidP="00000000" w:rsidRDefault="00000000" w:rsidRPr="00000000" w14:paraId="00000172">
      <w:pPr>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Como</w:t>
      </w:r>
      <w:r w:rsidDel="00000000" w:rsidR="00000000" w:rsidRPr="00000000">
        <w:rPr>
          <w:rFonts w:ascii="Roboto" w:cs="Roboto" w:eastAsia="Roboto" w:hAnsi="Roboto"/>
          <w:rtl w:val="0"/>
        </w:rPr>
        <w:t xml:space="preserve"> paciente o tutor, </w:t>
      </w:r>
      <w:r w:rsidDel="00000000" w:rsidR="00000000" w:rsidRPr="00000000">
        <w:rPr>
          <w:rFonts w:ascii="Roboto" w:cs="Roboto" w:eastAsia="Roboto" w:hAnsi="Roboto"/>
          <w:b w:val="1"/>
          <w:bCs w:val="1"/>
          <w:rtl w:val="0"/>
        </w:rPr>
        <w:t xml:space="preserve">quiero</w:t>
      </w:r>
      <w:r w:rsidDel="00000000" w:rsidR="00000000" w:rsidRPr="00000000">
        <w:rPr>
          <w:rFonts w:ascii="Roboto" w:cs="Roboto" w:eastAsia="Roboto" w:hAnsi="Roboto"/>
          <w:rtl w:val="0"/>
        </w:rPr>
        <w:t xml:space="preserve"> recibir un recordatorio previo a mi cita, </w:t>
      </w:r>
      <w:r w:rsidDel="00000000" w:rsidR="00000000" w:rsidRPr="00000000">
        <w:rPr>
          <w:rFonts w:ascii="Roboto" w:cs="Roboto" w:eastAsia="Roboto" w:hAnsi="Roboto"/>
          <w:b w:val="1"/>
          <w:bCs w:val="1"/>
          <w:rtl w:val="0"/>
        </w:rPr>
        <w:t xml:space="preserve">para</w:t>
      </w:r>
      <w:r w:rsidDel="00000000" w:rsidR="00000000" w:rsidRPr="00000000">
        <w:rPr>
          <w:rFonts w:ascii="Roboto" w:cs="Roboto" w:eastAsia="Roboto" w:hAnsi="Roboto"/>
          <w:rtl w:val="0"/>
        </w:rPr>
        <w:t xml:space="preserve"> recordar cuándo debo asistir o gestionar una dificultad.</w:t>
      </w:r>
    </w:p>
    <w:p w:rsidR="00000000" w:rsidDel="00000000" w:rsidP="00000000" w:rsidRDefault="00000000" w:rsidRPr="00000000" w14:paraId="00000173">
      <w:pPr>
        <w:keepNext w:val="1"/>
        <w:spacing w:after="140"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Preguntas relacionadas:</w:t>
      </w:r>
      <w:r w:rsidDel="00000000" w:rsidR="00000000" w:rsidRPr="00000000">
        <w:rPr>
          <w:rFonts w:ascii="Roboto" w:cs="Roboto" w:eastAsia="Roboto" w:hAnsi="Roboto"/>
          <w:rtl w:val="0"/>
        </w:rPr>
        <w:t xml:space="preserve"> P-09, P-26, P-27, P-35, P-36, P-37, P-59.</w:t>
      </w:r>
    </w:p>
    <w:p w:rsidR="00000000" w:rsidDel="00000000" w:rsidP="00000000" w:rsidRDefault="00000000" w:rsidRPr="00000000" w14:paraId="00000174">
      <w:pPr>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Criterios de aceptación</w:t>
      </w:r>
      <w:r w:rsidDel="00000000" w:rsidR="00000000" w:rsidRPr="00000000">
        <w:rPr>
          <w:rtl w:val="0"/>
        </w:rPr>
      </w:r>
    </w:p>
    <w:p w:rsidR="00000000" w:rsidDel="00000000" w:rsidP="00000000" w:rsidRDefault="00000000" w:rsidRPr="00000000" w14:paraId="00000175">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CA1. Se programa un recordatorio por cita a 24 horas del inicio, mediante email y aviso interno.</w:t>
      </w:r>
      <w:r w:rsidDel="00000000" w:rsidR="00000000" w:rsidRPr="00000000">
        <w:rPr>
          <w:rtl w:val="0"/>
        </w:rPr>
      </w:r>
    </w:p>
    <w:p w:rsidR="00000000" w:rsidDel="00000000" w:rsidP="00000000" w:rsidRDefault="00000000" w:rsidRPr="00000000" w14:paraId="00000176">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CA2. Antes de enviarlo se verifica que la cita siga confirmada, sin resultado de atención y con agenda abierta. Cancelar o suspender impide enviar recordatorios pendientes.</w:t>
      </w:r>
      <w:r w:rsidDel="00000000" w:rsidR="00000000" w:rsidRPr="00000000">
        <w:rPr>
          <w:rtl w:val="0"/>
        </w:rPr>
      </w:r>
    </w:p>
    <w:p w:rsidR="00000000" w:rsidDel="00000000" w:rsidP="00000000" w:rsidRDefault="00000000" w:rsidRPr="00000000" w14:paraId="00000177">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CA3. El recordatorio identifica beneficiario, fecha, hora y prestación. El destinatario se obtiene del paciente adulto o tutor vigente al momento del envío.</w:t>
      </w:r>
      <w:r w:rsidDel="00000000" w:rsidR="00000000" w:rsidRPr="00000000">
        <w:rPr>
          <w:rtl w:val="0"/>
        </w:rPr>
      </w:r>
    </w:p>
    <w:p w:rsidR="00000000" w:rsidDel="00000000" w:rsidP="00000000" w:rsidRDefault="00000000" w:rsidRPr="00000000" w14:paraId="00000178">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CA4. Si la cita se confirma exactamente en el límite de 24 horas o después por intervención presencial, se envía la confirmación sin agregar otro recordatorio inmediato.</w:t>
      </w:r>
      <w:r w:rsidDel="00000000" w:rsidR="00000000" w:rsidRPr="00000000">
        <w:rPr>
          <w:rtl w:val="0"/>
        </w:rPr>
      </w:r>
    </w:p>
    <w:p w:rsidR="00000000" w:rsidDel="00000000" w:rsidP="00000000" w:rsidRDefault="00000000" w:rsidRPr="00000000" w14:paraId="00000179">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CA5. Se registra si el email fue enviado o falló. Se aplica un único reintento cinco minutos después si la cita sigue vigente; el fallo no cancela el turno ni supone ausencia.</w:t>
      </w:r>
      <w:r w:rsidDel="00000000" w:rsidR="00000000" w:rsidRPr="00000000">
        <w:rPr>
          <w:rtl w:val="0"/>
        </w:rPr>
      </w:r>
    </w:p>
    <w:p w:rsidR="00000000" w:rsidDel="00000000" w:rsidP="00000000" w:rsidRDefault="00000000" w:rsidRPr="00000000" w14:paraId="0000017A">
      <w:pPr>
        <w:keepLines w:val="1"/>
        <w:spacing w:after="200"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Inferencias:</w:t>
      </w:r>
      <w:r w:rsidDel="00000000" w:rsidR="00000000" w:rsidRPr="00000000">
        <w:rPr>
          <w:rFonts w:ascii="Roboto" w:cs="Roboto" w:eastAsia="Roboto" w:hAnsi="Roboto"/>
          <w:rtl w:val="0"/>
        </w:rPr>
        <w:t xml:space="preserve"> el caso límite evita avisos duplicados de confirmación y recordatorio. La cancelación por el portal depende del plazo exacto vigente al solicitarla, no del momento en que el paciente leyó el mensaje.</w:t>
      </w:r>
    </w:p>
    <w:bookmarkStart w:colFirst="0" w:colLast="0" w:name="bookmark=id.tuwybicnviw1" w:id="35"/>
    <w:bookmarkEnd w:id="35"/>
    <w:p w:rsidR="00000000" w:rsidDel="00000000" w:rsidP="00000000" w:rsidRDefault="00000000" w:rsidRPr="00000000" w14:paraId="0000017B">
      <w:pPr>
        <w:pStyle w:val="Heading2"/>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rtl w:val="0"/>
        </w:rPr>
        <w:t xml:space="preserve">US-SIG-033 Consultar los avisos dentro del sistema</w:t>
      </w:r>
    </w:p>
    <w:p w:rsidR="00000000" w:rsidDel="00000000" w:rsidP="00000000" w:rsidRDefault="00000000" w:rsidRPr="00000000" w14:paraId="0000017C">
      <w:pPr>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Como</w:t>
      </w:r>
      <w:r w:rsidDel="00000000" w:rsidR="00000000" w:rsidRPr="00000000">
        <w:rPr>
          <w:rFonts w:ascii="Roboto" w:cs="Roboto" w:eastAsia="Roboto" w:hAnsi="Roboto"/>
          <w:rtl w:val="0"/>
        </w:rPr>
        <w:t xml:space="preserve"> usuario, </w:t>
      </w:r>
      <w:r w:rsidDel="00000000" w:rsidR="00000000" w:rsidRPr="00000000">
        <w:rPr>
          <w:rFonts w:ascii="Roboto" w:cs="Roboto" w:eastAsia="Roboto" w:hAnsi="Roboto"/>
          <w:b w:val="1"/>
          <w:bCs w:val="1"/>
          <w:rtl w:val="0"/>
        </w:rPr>
        <w:t xml:space="preserve">quiero</w:t>
      </w:r>
      <w:r w:rsidDel="00000000" w:rsidR="00000000" w:rsidRPr="00000000">
        <w:rPr>
          <w:rFonts w:ascii="Roboto" w:cs="Roboto" w:eastAsia="Roboto" w:hAnsi="Roboto"/>
          <w:rtl w:val="0"/>
        </w:rPr>
        <w:t xml:space="preserve"> consultar mis notificaciones y marcarlas como leídas, </w:t>
      </w:r>
      <w:r w:rsidDel="00000000" w:rsidR="00000000" w:rsidRPr="00000000">
        <w:rPr>
          <w:rFonts w:ascii="Roboto" w:cs="Roboto" w:eastAsia="Roboto" w:hAnsi="Roboto"/>
          <w:b w:val="1"/>
          <w:bCs w:val="1"/>
          <w:rtl w:val="0"/>
        </w:rPr>
        <w:t xml:space="preserve">para</w:t>
      </w:r>
      <w:r w:rsidDel="00000000" w:rsidR="00000000" w:rsidRPr="00000000">
        <w:rPr>
          <w:rFonts w:ascii="Roboto" w:cs="Roboto" w:eastAsia="Roboto" w:hAnsi="Roboto"/>
          <w:rtl w:val="0"/>
        </w:rPr>
        <w:t xml:space="preserve"> revisar los avisos que requieren mi atención.</w:t>
      </w:r>
    </w:p>
    <w:p w:rsidR="00000000" w:rsidDel="00000000" w:rsidP="00000000" w:rsidRDefault="00000000" w:rsidRPr="00000000" w14:paraId="0000017D">
      <w:pPr>
        <w:keepNext w:val="1"/>
        <w:spacing w:after="140"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Preguntas relacionadas:</w:t>
      </w:r>
      <w:r w:rsidDel="00000000" w:rsidR="00000000" w:rsidRPr="00000000">
        <w:rPr>
          <w:rFonts w:ascii="Roboto" w:cs="Roboto" w:eastAsia="Roboto" w:hAnsi="Roboto"/>
          <w:rtl w:val="0"/>
        </w:rPr>
        <w:t xml:space="preserve"> P-22, P-36, P-37, P-44, P-64.</w:t>
      </w:r>
    </w:p>
    <w:p w:rsidR="00000000" w:rsidDel="00000000" w:rsidP="00000000" w:rsidRDefault="00000000" w:rsidRPr="00000000" w14:paraId="0000017E">
      <w:pPr>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Criterios de aceptación</w:t>
      </w:r>
      <w:r w:rsidDel="00000000" w:rsidR="00000000" w:rsidRPr="00000000">
        <w:rPr>
          <w:rtl w:val="0"/>
        </w:rPr>
      </w:r>
    </w:p>
    <w:p w:rsidR="00000000" w:rsidDel="00000000" w:rsidP="00000000" w:rsidRDefault="00000000" w:rsidRPr="00000000" w14:paraId="0000017F">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CA1. Cada cuenta tiene una bandeja propia ordenada por fecha, con evento, resumen y estado Leído o No leído.</w:t>
      </w:r>
      <w:r w:rsidDel="00000000" w:rsidR="00000000" w:rsidRPr="00000000">
        <w:rPr>
          <w:rtl w:val="0"/>
        </w:rPr>
      </w:r>
    </w:p>
    <w:p w:rsidR="00000000" w:rsidDel="00000000" w:rsidP="00000000" w:rsidRDefault="00000000" w:rsidRPr="00000000" w14:paraId="00000180">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rtl w:val="0"/>
        </w:rPr>
        <w:t xml:space="preserve">CA2. Abrir un aviso o marcarlo como leído afecta solo al Usuario. El enlace a una cita exige conservar autorización sobre el registro Paciente correspondiente.</w:t>
      </w:r>
    </w:p>
    <w:p w:rsidR="00000000" w:rsidDel="00000000" w:rsidP="00000000" w:rsidRDefault="00000000" w:rsidRPr="00000000" w14:paraId="00000181">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rtl w:val="0"/>
        </w:rPr>
        <w:t xml:space="preserve">CA3. Si se retira un vínculo de tutor, los avisos previos no permiten acceder a la ficha del paciente menor; se conserva solo un resumen genérico sin sus datos identificatorios.</w:t>
      </w:r>
    </w:p>
    <w:p w:rsidR="00000000" w:rsidDel="00000000" w:rsidP="00000000" w:rsidRDefault="00000000" w:rsidRPr="00000000" w14:paraId="00000182">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CA4. Enfermería recibe sus alertas de inventario. Los pacientes reciben avisos sobre sus reservas y las de los menores que representan, no alertas de stock.</w:t>
      </w:r>
      <w:r w:rsidDel="00000000" w:rsidR="00000000" w:rsidRPr="00000000">
        <w:rPr>
          <w:rtl w:val="0"/>
        </w:rPr>
      </w:r>
    </w:p>
    <w:p w:rsidR="00000000" w:rsidDel="00000000" w:rsidP="00000000" w:rsidRDefault="00000000" w:rsidRPr="00000000" w14:paraId="00000183">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CA5. Un email fallido no elimina el aviso interno. La bandeja no incorpora chat, respuestas a otros usuarios ni envío de mensajes libres.</w:t>
      </w:r>
      <w:r w:rsidDel="00000000" w:rsidR="00000000" w:rsidRPr="00000000">
        <w:rPr>
          <w:rtl w:val="0"/>
        </w:rPr>
      </w:r>
    </w:p>
    <w:p w:rsidR="00000000" w:rsidDel="00000000" w:rsidP="00000000" w:rsidRDefault="00000000" w:rsidRPr="00000000" w14:paraId="00000184">
      <w:pPr>
        <w:keepLines w:val="1"/>
        <w:spacing w:after="200"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Inferencias:</w:t>
      </w:r>
      <w:r w:rsidDel="00000000" w:rsidR="00000000" w:rsidRPr="00000000">
        <w:rPr>
          <w:rFonts w:ascii="Roboto" w:cs="Roboto" w:eastAsia="Roboto" w:hAnsi="Roboto"/>
          <w:rtl w:val="0"/>
        </w:rPr>
        <w:t xml:space="preserve"> se implementa una bandeja mínima por cuenta para dar contenido concreto a la notificación interna elegida, con permisos comprobados también al abrir enlaces antiguos.</w:t>
      </w:r>
    </w:p>
    <w:p w:rsidR="00000000" w:rsidDel="00000000" w:rsidP="00000000" w:rsidRDefault="00000000" w:rsidRPr="00000000" w14:paraId="00000185">
      <w:pPr>
        <w:pStyle w:val="Heading1"/>
        <w:keepNext w:val="1"/>
        <w:spacing w:line="276" w:lineRule="auto"/>
        <w:ind w:right="232.2047244094489"/>
        <w:jc w:val="both"/>
        <w:rPr>
          <w:rFonts w:ascii="Roboto" w:cs="Roboto" w:eastAsia="Roboto" w:hAnsi="Roboto"/>
          <w:color w:val="4f81bd"/>
        </w:rPr>
      </w:pPr>
      <w:r w:rsidDel="00000000" w:rsidR="00000000" w:rsidRPr="00000000">
        <w:rPr>
          <w:rFonts w:ascii="Roboto" w:cs="Roboto" w:eastAsia="Roboto" w:hAnsi="Roboto"/>
          <w:color w:val="4f81bd"/>
          <w:rtl w:val="0"/>
        </w:rPr>
        <w:t xml:space="preserve">Reportes y auditoría</w:t>
      </w:r>
    </w:p>
    <w:bookmarkStart w:colFirst="0" w:colLast="0" w:name="bookmark=id.qd6en8ypvmft" w:id="36"/>
    <w:bookmarkEnd w:id="36"/>
    <w:p w:rsidR="00000000" w:rsidDel="00000000" w:rsidP="00000000" w:rsidRDefault="00000000" w:rsidRPr="00000000" w14:paraId="00000186">
      <w:pPr>
        <w:pStyle w:val="Heading2"/>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rtl w:val="0"/>
        </w:rPr>
        <w:t xml:space="preserve">US-SIG-034 Analizar turnos asignados y ocupación de agenda</w:t>
      </w:r>
    </w:p>
    <w:p w:rsidR="00000000" w:rsidDel="00000000" w:rsidP="00000000" w:rsidRDefault="00000000" w:rsidRPr="00000000" w14:paraId="00000187">
      <w:pPr>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Como</w:t>
      </w:r>
      <w:r w:rsidDel="00000000" w:rsidR="00000000" w:rsidRPr="00000000">
        <w:rPr>
          <w:rFonts w:ascii="Roboto" w:cs="Roboto" w:eastAsia="Roboto" w:hAnsi="Roboto"/>
          <w:rtl w:val="0"/>
        </w:rPr>
        <w:t xml:space="preserve"> administrador, </w:t>
      </w:r>
      <w:r w:rsidDel="00000000" w:rsidR="00000000" w:rsidRPr="00000000">
        <w:rPr>
          <w:rFonts w:ascii="Roboto" w:cs="Roboto" w:eastAsia="Roboto" w:hAnsi="Roboto"/>
          <w:b w:val="1"/>
          <w:bCs w:val="1"/>
          <w:rtl w:val="0"/>
        </w:rPr>
        <w:t xml:space="preserve">quiero</w:t>
      </w:r>
      <w:r w:rsidDel="00000000" w:rsidR="00000000" w:rsidRPr="00000000">
        <w:rPr>
          <w:rFonts w:ascii="Roboto" w:cs="Roboto" w:eastAsia="Roboto" w:hAnsi="Roboto"/>
          <w:rtl w:val="0"/>
        </w:rPr>
        <w:t xml:space="preserve"> consultar la distribución de turnos y ocupación, </w:t>
      </w:r>
      <w:r w:rsidDel="00000000" w:rsidR="00000000" w:rsidRPr="00000000">
        <w:rPr>
          <w:rFonts w:ascii="Roboto" w:cs="Roboto" w:eastAsia="Roboto" w:hAnsi="Roboto"/>
          <w:b w:val="1"/>
          <w:bCs w:val="1"/>
          <w:rtl w:val="0"/>
        </w:rPr>
        <w:t xml:space="preserve">para</w:t>
      </w:r>
      <w:r w:rsidDel="00000000" w:rsidR="00000000" w:rsidRPr="00000000">
        <w:rPr>
          <w:rFonts w:ascii="Roboto" w:cs="Roboto" w:eastAsia="Roboto" w:hAnsi="Roboto"/>
          <w:rtl w:val="0"/>
        </w:rPr>
        <w:t xml:space="preserve"> conocer la demanda por médico y especialidad.</w:t>
      </w:r>
    </w:p>
    <w:p w:rsidR="00000000" w:rsidDel="00000000" w:rsidP="00000000" w:rsidRDefault="00000000" w:rsidRPr="00000000" w14:paraId="00000188">
      <w:pPr>
        <w:keepNext w:val="1"/>
        <w:spacing w:after="140"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Preguntas relacionadas:</w:t>
      </w:r>
      <w:r w:rsidDel="00000000" w:rsidR="00000000" w:rsidRPr="00000000">
        <w:rPr>
          <w:rFonts w:ascii="Roboto" w:cs="Roboto" w:eastAsia="Roboto" w:hAnsi="Roboto"/>
          <w:rtl w:val="0"/>
        </w:rPr>
        <w:t xml:space="preserve"> P-11, P-32, P-57, P-58, P-59, P-60.</w:t>
      </w:r>
    </w:p>
    <w:p w:rsidR="00000000" w:rsidDel="00000000" w:rsidP="00000000" w:rsidRDefault="00000000" w:rsidRPr="00000000" w14:paraId="00000189">
      <w:pPr>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Criterios de aceptación</w:t>
      </w:r>
      <w:r w:rsidDel="00000000" w:rsidR="00000000" w:rsidRPr="00000000">
        <w:rPr>
          <w:rtl w:val="0"/>
        </w:rPr>
      </w:r>
    </w:p>
    <w:p w:rsidR="00000000" w:rsidDel="00000000" w:rsidP="00000000" w:rsidRDefault="00000000" w:rsidRPr="00000000" w14:paraId="0000018A">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CA1. Se elige un período por fecha de cita y se filtra por médico, especialidad, estado y modalidad de cobertura.</w:t>
      </w:r>
      <w:r w:rsidDel="00000000" w:rsidR="00000000" w:rsidRPr="00000000">
        <w:rPr>
          <w:rtl w:val="0"/>
        </w:rPr>
      </w:r>
    </w:p>
    <w:p w:rsidR="00000000" w:rsidDel="00000000" w:rsidP="00000000" w:rsidRDefault="00000000" w:rsidRPr="00000000" w14:paraId="0000018B">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CA2. Se muestran reservas definitivas, confirmadas y canceladas, junto con los resultados Atendido, Ausente y Sin registrar. Los resultados no se suman como si fueran reservas adicionales.</w:t>
      </w:r>
      <w:r w:rsidDel="00000000" w:rsidR="00000000" w:rsidRPr="00000000">
        <w:rPr>
          <w:rtl w:val="0"/>
        </w:rPr>
      </w:r>
    </w:p>
    <w:p w:rsidR="00000000" w:rsidDel="00000000" w:rsidP="00000000" w:rsidRDefault="00000000" w:rsidRPr="00000000" w14:paraId="0000018C">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CA3. La ocupación se calcula como cupos utilizables con cita confirmada divididos por cupos utilizables publicados, expresada en porcentaje. Se muestran también ambas cantidades.</w:t>
      </w:r>
      <w:r w:rsidDel="00000000" w:rsidR="00000000" w:rsidRPr="00000000">
        <w:rPr>
          <w:rtl w:val="0"/>
        </w:rPr>
      </w:r>
    </w:p>
    <w:p w:rsidR="00000000" w:rsidDel="00000000" w:rsidP="00000000" w:rsidRDefault="00000000" w:rsidRPr="00000000" w14:paraId="0000018D">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CA4. Se excluyen cupos bloqueados del cálculo y se informan por separado. Sin cupos utilizables se muestra No aplica. Una retención no aumenta turnos asignados ni una cancelación seguida de nueva reserva duplica el mismo cupo ocupado.</w:t>
      </w:r>
      <w:r w:rsidDel="00000000" w:rsidR="00000000" w:rsidRPr="00000000">
        <w:rPr>
          <w:rtl w:val="0"/>
        </w:rPr>
      </w:r>
    </w:p>
    <w:p w:rsidR="00000000" w:rsidDel="00000000" w:rsidP="00000000" w:rsidRDefault="00000000" w:rsidRPr="00000000" w14:paraId="0000018E">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CA5. El Administrador consulta toda la sala. El Médico consulta únicamente sus turnos. Se mantienen las mismas restricciones al exportar.</w:t>
      </w:r>
      <w:r w:rsidDel="00000000" w:rsidR="00000000" w:rsidRPr="00000000">
        <w:rPr>
          <w:rtl w:val="0"/>
        </w:rPr>
      </w:r>
    </w:p>
    <w:p w:rsidR="00000000" w:rsidDel="00000000" w:rsidP="00000000" w:rsidRDefault="00000000" w:rsidRPr="00000000" w14:paraId="0000018F">
      <w:pPr>
        <w:keepLines w:val="1"/>
        <w:spacing w:after="200"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Inferencias:</w:t>
      </w:r>
      <w:r w:rsidDel="00000000" w:rsidR="00000000" w:rsidRPr="00000000">
        <w:rPr>
          <w:rFonts w:ascii="Roboto" w:cs="Roboto" w:eastAsia="Roboto" w:hAnsi="Roboto"/>
          <w:rtl w:val="0"/>
        </w:rPr>
        <w:t xml:space="preserve"> el acceso administrativo a reportes corrige la incompatibilidad de P-11 con el módulo relevado. Se distingue cantidad de reservas de ocupación de horarios para no inflar el porcentaje con reprogramaciones.</w:t>
      </w:r>
    </w:p>
    <w:bookmarkStart w:colFirst="0" w:colLast="0" w:name="bookmark=id.slf18p1tgzee" w:id="37"/>
    <w:bookmarkEnd w:id="37"/>
    <w:p w:rsidR="00000000" w:rsidDel="00000000" w:rsidP="00000000" w:rsidRDefault="00000000" w:rsidRPr="00000000" w14:paraId="00000190">
      <w:pPr>
        <w:pStyle w:val="Heading2"/>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rtl w:val="0"/>
        </w:rPr>
        <w:t xml:space="preserve">US-SIG-035 Comparar asistencia ausencias y recordatorios</w:t>
      </w:r>
    </w:p>
    <w:p w:rsidR="00000000" w:rsidDel="00000000" w:rsidP="00000000" w:rsidRDefault="00000000" w:rsidRPr="00000000" w14:paraId="00000191">
      <w:pPr>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Como</w:t>
      </w:r>
      <w:r w:rsidDel="00000000" w:rsidR="00000000" w:rsidRPr="00000000">
        <w:rPr>
          <w:rFonts w:ascii="Roboto" w:cs="Roboto" w:eastAsia="Roboto" w:hAnsi="Roboto"/>
          <w:rtl w:val="0"/>
        </w:rPr>
        <w:t xml:space="preserve"> administrador, </w:t>
      </w:r>
      <w:r w:rsidDel="00000000" w:rsidR="00000000" w:rsidRPr="00000000">
        <w:rPr>
          <w:rFonts w:ascii="Roboto" w:cs="Roboto" w:eastAsia="Roboto" w:hAnsi="Roboto"/>
          <w:b w:val="1"/>
          <w:bCs w:val="1"/>
          <w:rtl w:val="0"/>
        </w:rPr>
        <w:t xml:space="preserve">quiero</w:t>
      </w:r>
      <w:r w:rsidDel="00000000" w:rsidR="00000000" w:rsidRPr="00000000">
        <w:rPr>
          <w:rFonts w:ascii="Roboto" w:cs="Roboto" w:eastAsia="Roboto" w:hAnsi="Roboto"/>
          <w:rtl w:val="0"/>
        </w:rPr>
        <w:t xml:space="preserve"> consultar los resultados de atención y los recordatorios enviados, </w:t>
      </w:r>
      <w:r w:rsidDel="00000000" w:rsidR="00000000" w:rsidRPr="00000000">
        <w:rPr>
          <w:rFonts w:ascii="Roboto" w:cs="Roboto" w:eastAsia="Roboto" w:hAnsi="Roboto"/>
          <w:b w:val="1"/>
          <w:bCs w:val="1"/>
          <w:rtl w:val="0"/>
        </w:rPr>
        <w:t xml:space="preserve">para</w:t>
      </w:r>
      <w:r w:rsidDel="00000000" w:rsidR="00000000" w:rsidRPr="00000000">
        <w:rPr>
          <w:rFonts w:ascii="Roboto" w:cs="Roboto" w:eastAsia="Roboto" w:hAnsi="Roboto"/>
          <w:rtl w:val="0"/>
        </w:rPr>
        <w:t xml:space="preserve"> evaluar el ausentismo y detectar citas sin resultado registrado.</w:t>
      </w:r>
    </w:p>
    <w:p w:rsidR="00000000" w:rsidDel="00000000" w:rsidP="00000000" w:rsidRDefault="00000000" w:rsidRPr="00000000" w14:paraId="00000192">
      <w:pPr>
        <w:keepNext w:val="1"/>
        <w:spacing w:after="140"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Preguntas relacionadas:</w:t>
      </w:r>
      <w:r w:rsidDel="00000000" w:rsidR="00000000" w:rsidRPr="00000000">
        <w:rPr>
          <w:rFonts w:ascii="Roboto" w:cs="Roboto" w:eastAsia="Roboto" w:hAnsi="Roboto"/>
          <w:rtl w:val="0"/>
        </w:rPr>
        <w:t xml:space="preserve"> P-11, P-31, P-32, P-33, P-35, P-57, P-58, P-59, P-60.</w:t>
      </w:r>
    </w:p>
    <w:p w:rsidR="00000000" w:rsidDel="00000000" w:rsidP="00000000" w:rsidRDefault="00000000" w:rsidRPr="00000000" w14:paraId="00000193">
      <w:pPr>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Criterios de aceptación</w:t>
      </w:r>
      <w:r w:rsidDel="00000000" w:rsidR="00000000" w:rsidRPr="00000000">
        <w:rPr>
          <w:rtl w:val="0"/>
        </w:rPr>
      </w:r>
    </w:p>
    <w:p w:rsidR="00000000" w:rsidDel="00000000" w:rsidP="00000000" w:rsidRDefault="00000000" w:rsidRPr="00000000" w14:paraId="00000194">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CA1. Se elige un período de citas cuyo horario ya terminó y se filtra por médico, especialidad o vacuna. Los turnos futuros no se contabilizan como ausencias.</w:t>
      </w:r>
      <w:r w:rsidDel="00000000" w:rsidR="00000000" w:rsidRPr="00000000">
        <w:rPr>
          <w:rtl w:val="0"/>
        </w:rPr>
      </w:r>
    </w:p>
    <w:p w:rsidR="00000000" w:rsidDel="00000000" w:rsidP="00000000" w:rsidRDefault="00000000" w:rsidRPr="00000000" w14:paraId="00000195">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CA2. Se muestran Atendidos, Ausentes, Sin registrar y Cancelados por separado. Las citas suspendidas todavía sin resolver se identifican como pendientes administrativos.</w:t>
      </w:r>
      <w:r w:rsidDel="00000000" w:rsidR="00000000" w:rsidRPr="00000000">
        <w:rPr>
          <w:rtl w:val="0"/>
        </w:rPr>
      </w:r>
    </w:p>
    <w:p w:rsidR="00000000" w:rsidDel="00000000" w:rsidP="00000000" w:rsidRDefault="00000000" w:rsidRPr="00000000" w14:paraId="00000196">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CA3. La asistencia registrada se expresa como atendidos divididos por la suma de atendidos y ausentes, en porcentaje. Se informa la cantidad Sin registrar; si no hay resultados, se muestra No aplica.</w:t>
      </w:r>
      <w:r w:rsidDel="00000000" w:rsidR="00000000" w:rsidRPr="00000000">
        <w:rPr>
          <w:rtl w:val="0"/>
        </w:rPr>
      </w:r>
    </w:p>
    <w:p w:rsidR="00000000" w:rsidDel="00000000" w:rsidP="00000000" w:rsidRDefault="00000000" w:rsidRPr="00000000" w14:paraId="00000197">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CA4. Se muestran cantidades con recordatorio enviado, fallido o no correspondido por reserva tardía, sin afirmar que un email enviado fue leído o causó la asistencia.</w:t>
      </w:r>
      <w:r w:rsidDel="00000000" w:rsidR="00000000" w:rsidRPr="00000000">
        <w:rPr>
          <w:rtl w:val="0"/>
        </w:rPr>
      </w:r>
    </w:p>
    <w:p w:rsidR="00000000" w:rsidDel="00000000" w:rsidP="00000000" w:rsidRDefault="00000000" w:rsidRPr="00000000" w14:paraId="00000198">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CA5. El Administrador ve la sala completa y el Médico solo sus citas. La vacunación atendida exige una aplicación registrada.</w:t>
      </w:r>
      <w:r w:rsidDel="00000000" w:rsidR="00000000" w:rsidRPr="00000000">
        <w:rPr>
          <w:rtl w:val="0"/>
        </w:rPr>
      </w:r>
    </w:p>
    <w:p w:rsidR="00000000" w:rsidDel="00000000" w:rsidP="00000000" w:rsidRDefault="00000000" w:rsidRPr="00000000" w14:paraId="00000199">
      <w:pPr>
        <w:keepLines w:val="1"/>
        <w:spacing w:after="200"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Inferencias:</w:t>
      </w:r>
      <w:r w:rsidDel="00000000" w:rsidR="00000000" w:rsidRPr="00000000">
        <w:rPr>
          <w:rFonts w:ascii="Roboto" w:cs="Roboto" w:eastAsia="Roboto" w:hAnsi="Roboto"/>
          <w:rtl w:val="0"/>
        </w:rPr>
        <w:t xml:space="preserve"> el resultado pendiente no se transforma en asistencia ni ausencia por una suposición. La comparación de recordatorios es descriptiva y permite revisar su funcionamiento, sin atribuir causalidad.</w:t>
      </w:r>
    </w:p>
    <w:bookmarkStart w:colFirst="0" w:colLast="0" w:name="bookmark=id.v29r8di508cm" w:id="38"/>
    <w:bookmarkEnd w:id="38"/>
    <w:p w:rsidR="00000000" w:rsidDel="00000000" w:rsidP="00000000" w:rsidRDefault="00000000" w:rsidRPr="00000000" w14:paraId="0000019A">
      <w:pPr>
        <w:pStyle w:val="Heading2"/>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rtl w:val="0"/>
        </w:rPr>
        <w:t xml:space="preserve">US-SIG-036 Consultar el inventario actual y su evolución</w:t>
      </w:r>
    </w:p>
    <w:p w:rsidR="00000000" w:rsidDel="00000000" w:rsidP="00000000" w:rsidRDefault="00000000" w:rsidRPr="00000000" w14:paraId="0000019B">
      <w:pPr>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Como</w:t>
      </w:r>
      <w:r w:rsidDel="00000000" w:rsidR="00000000" w:rsidRPr="00000000">
        <w:rPr>
          <w:rFonts w:ascii="Roboto" w:cs="Roboto" w:eastAsia="Roboto" w:hAnsi="Roboto"/>
          <w:rtl w:val="0"/>
        </w:rPr>
        <w:t xml:space="preserve"> administrador, </w:t>
      </w:r>
      <w:r w:rsidDel="00000000" w:rsidR="00000000" w:rsidRPr="00000000">
        <w:rPr>
          <w:rFonts w:ascii="Roboto" w:cs="Roboto" w:eastAsia="Roboto" w:hAnsi="Roboto"/>
          <w:b w:val="1"/>
          <w:bCs w:val="1"/>
          <w:rtl w:val="0"/>
        </w:rPr>
        <w:t xml:space="preserve">quiero</w:t>
      </w:r>
      <w:r w:rsidDel="00000000" w:rsidR="00000000" w:rsidRPr="00000000">
        <w:rPr>
          <w:rFonts w:ascii="Roboto" w:cs="Roboto" w:eastAsia="Roboto" w:hAnsi="Roboto"/>
          <w:rtl w:val="0"/>
        </w:rPr>
        <w:t xml:space="preserve"> consultar existencias y movimientos históricos de vacunas, </w:t>
      </w:r>
      <w:r w:rsidDel="00000000" w:rsidR="00000000" w:rsidRPr="00000000">
        <w:rPr>
          <w:rFonts w:ascii="Roboto" w:cs="Roboto" w:eastAsia="Roboto" w:hAnsi="Roboto"/>
          <w:b w:val="1"/>
          <w:bCs w:val="1"/>
          <w:rtl w:val="0"/>
        </w:rPr>
        <w:t xml:space="preserve">para</w:t>
      </w:r>
      <w:r w:rsidDel="00000000" w:rsidR="00000000" w:rsidRPr="00000000">
        <w:rPr>
          <w:rFonts w:ascii="Roboto" w:cs="Roboto" w:eastAsia="Roboto" w:hAnsi="Roboto"/>
          <w:rtl w:val="0"/>
        </w:rPr>
        <w:t xml:space="preserve"> revisar el inventario de la sala.</w:t>
      </w:r>
    </w:p>
    <w:p w:rsidR="00000000" w:rsidDel="00000000" w:rsidP="00000000" w:rsidRDefault="00000000" w:rsidRPr="00000000" w14:paraId="0000019C">
      <w:pPr>
        <w:keepNext w:val="1"/>
        <w:spacing w:after="140"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Preguntas relacionadas:</w:t>
      </w:r>
      <w:r w:rsidDel="00000000" w:rsidR="00000000" w:rsidRPr="00000000">
        <w:rPr>
          <w:rFonts w:ascii="Roboto" w:cs="Roboto" w:eastAsia="Roboto" w:hAnsi="Roboto"/>
          <w:rtl w:val="0"/>
        </w:rPr>
        <w:t xml:space="preserve"> P-11, P-40, P-41, P-42, P-43, P-57, P-58, P-60, P-62.</w:t>
      </w:r>
    </w:p>
    <w:p w:rsidR="00000000" w:rsidDel="00000000" w:rsidP="00000000" w:rsidRDefault="00000000" w:rsidRPr="00000000" w14:paraId="0000019D">
      <w:pPr>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Criterios de aceptación</w:t>
      </w:r>
      <w:r w:rsidDel="00000000" w:rsidR="00000000" w:rsidRPr="00000000">
        <w:rPr>
          <w:rtl w:val="0"/>
        </w:rPr>
      </w:r>
    </w:p>
    <w:p w:rsidR="00000000" w:rsidDel="00000000" w:rsidP="00000000" w:rsidRDefault="00000000" w:rsidRPr="00000000" w14:paraId="0000019E">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CA1. La vista actual muestra físico, comprometido, disponible y umbral por vacuna, con desglose de existencias por lote.</w:t>
      </w:r>
      <w:r w:rsidDel="00000000" w:rsidR="00000000" w:rsidRPr="00000000">
        <w:rPr>
          <w:rtl w:val="0"/>
        </w:rPr>
      </w:r>
    </w:p>
    <w:p w:rsidR="00000000" w:rsidDel="00000000" w:rsidP="00000000" w:rsidRDefault="00000000" w:rsidRPr="00000000" w14:paraId="0000019F">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CA2. El histórico se filtra por período de registro, vacuna, lote y tipo de movimiento. Se muestran saldo físico inicial, entradas, aplicaciones, ajustes y saldo final.</w:t>
      </w:r>
      <w:r w:rsidDel="00000000" w:rsidR="00000000" w:rsidRPr="00000000">
        <w:rPr>
          <w:rtl w:val="0"/>
        </w:rPr>
      </w:r>
    </w:p>
    <w:p w:rsidR="00000000" w:rsidDel="00000000" w:rsidP="00000000" w:rsidRDefault="00000000" w:rsidRPr="00000000" w14:paraId="000001A0">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CA3. Los saldos se calculan con movimientos registrados hasta cada corte. Un ajuste posterior afecta su propio período y no reescribe un movimiento pasado.</w:t>
      </w:r>
      <w:r w:rsidDel="00000000" w:rsidR="00000000" w:rsidRPr="00000000">
        <w:rPr>
          <w:rtl w:val="0"/>
        </w:rPr>
      </w:r>
    </w:p>
    <w:p w:rsidR="00000000" w:rsidDel="00000000" w:rsidP="00000000" w:rsidRDefault="00000000" w:rsidRPr="00000000" w14:paraId="000001A1">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CA4. El reporte distingue existencias físicas históricas de compromisos y disponibilidad actuales; no reconstruye retenciones temporales pasadas como si fueran existencias.</w:t>
      </w:r>
      <w:r w:rsidDel="00000000" w:rsidR="00000000" w:rsidRPr="00000000">
        <w:rPr>
          <w:rtl w:val="0"/>
        </w:rPr>
      </w:r>
    </w:p>
    <w:p w:rsidR="00000000" w:rsidDel="00000000" w:rsidP="00000000" w:rsidRDefault="00000000" w:rsidRPr="00000000" w14:paraId="000001A2">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CA5. La vista del Administrador y su exportación no modifican inventario ni muestran notas clínicas. Enfermería conserva la consulta operativa de su inventario y movimientos como función propia del rol.</w:t>
      </w:r>
      <w:r w:rsidDel="00000000" w:rsidR="00000000" w:rsidRPr="00000000">
        <w:rPr>
          <w:rtl w:val="0"/>
        </w:rPr>
      </w:r>
    </w:p>
    <w:p w:rsidR="00000000" w:rsidDel="00000000" w:rsidP="00000000" w:rsidRDefault="00000000" w:rsidRPr="00000000" w14:paraId="000001A3">
      <w:pPr>
        <w:keepLines w:val="1"/>
        <w:spacing w:after="200"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Inferencias:</w:t>
      </w:r>
      <w:r w:rsidDel="00000000" w:rsidR="00000000" w:rsidRPr="00000000">
        <w:rPr>
          <w:rFonts w:ascii="Roboto" w:cs="Roboto" w:eastAsia="Roboto" w:hAnsi="Roboto"/>
          <w:rtl w:val="0"/>
        </w:rPr>
        <w:t xml:space="preserve"> el historial se calcula por fecha de registro, manteniendo una reconstrucción sencilla y verificable del saldo físico. Las dosis comprometidas se muestran como situación actual.</w:t>
      </w:r>
    </w:p>
    <w:bookmarkStart w:colFirst="0" w:colLast="0" w:name="bookmark=id.hquwlwexpbpx" w:id="39"/>
    <w:bookmarkEnd w:id="39"/>
    <w:p w:rsidR="00000000" w:rsidDel="00000000" w:rsidP="00000000" w:rsidRDefault="00000000" w:rsidRPr="00000000" w14:paraId="000001A4">
      <w:pPr>
        <w:pStyle w:val="Heading2"/>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rtl w:val="0"/>
        </w:rPr>
        <w:t xml:space="preserve">US-SIG-037 Consultar cobros y prestaciones con cobertura</w:t>
      </w:r>
    </w:p>
    <w:p w:rsidR="00000000" w:rsidDel="00000000" w:rsidP="00000000" w:rsidRDefault="00000000" w:rsidRPr="00000000" w14:paraId="000001A5">
      <w:pPr>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Como</w:t>
      </w:r>
      <w:r w:rsidDel="00000000" w:rsidR="00000000" w:rsidRPr="00000000">
        <w:rPr>
          <w:rFonts w:ascii="Roboto" w:cs="Roboto" w:eastAsia="Roboto" w:hAnsi="Roboto"/>
          <w:rtl w:val="0"/>
        </w:rPr>
        <w:t xml:space="preserve"> administrador, </w:t>
      </w:r>
      <w:r w:rsidDel="00000000" w:rsidR="00000000" w:rsidRPr="00000000">
        <w:rPr>
          <w:rFonts w:ascii="Roboto" w:cs="Roboto" w:eastAsia="Roboto" w:hAnsi="Roboto"/>
          <w:b w:val="1"/>
          <w:bCs w:val="1"/>
          <w:rtl w:val="0"/>
        </w:rPr>
        <w:t xml:space="preserve">quiero</w:t>
      </w:r>
      <w:r w:rsidDel="00000000" w:rsidR="00000000" w:rsidRPr="00000000">
        <w:rPr>
          <w:rFonts w:ascii="Roboto" w:cs="Roboto" w:eastAsia="Roboto" w:hAnsi="Roboto"/>
          <w:rtl w:val="0"/>
        </w:rPr>
        <w:t xml:space="preserve"> revisar los cobros particulares y las coberturas registradas, </w:t>
      </w:r>
      <w:r w:rsidDel="00000000" w:rsidR="00000000" w:rsidRPr="00000000">
        <w:rPr>
          <w:rFonts w:ascii="Roboto" w:cs="Roboto" w:eastAsia="Roboto" w:hAnsi="Roboto"/>
          <w:b w:val="1"/>
          <w:bCs w:val="1"/>
          <w:rtl w:val="0"/>
        </w:rPr>
        <w:t xml:space="preserve">para</w:t>
      </w:r>
      <w:r w:rsidDel="00000000" w:rsidR="00000000" w:rsidRPr="00000000">
        <w:rPr>
          <w:rFonts w:ascii="Roboto" w:cs="Roboto" w:eastAsia="Roboto" w:hAnsi="Roboto"/>
          <w:rtl w:val="0"/>
        </w:rPr>
        <w:t xml:space="preserve"> controlar ingresos simulados y prestaciones sin cobrar.</w:t>
      </w:r>
    </w:p>
    <w:p w:rsidR="00000000" w:rsidDel="00000000" w:rsidP="00000000" w:rsidRDefault="00000000" w:rsidRPr="00000000" w14:paraId="000001A6">
      <w:pPr>
        <w:keepNext w:val="1"/>
        <w:spacing w:after="140"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Preguntas relacionadas:</w:t>
      </w:r>
      <w:r w:rsidDel="00000000" w:rsidR="00000000" w:rsidRPr="00000000">
        <w:rPr>
          <w:rFonts w:ascii="Roboto" w:cs="Roboto" w:eastAsia="Roboto" w:hAnsi="Roboto"/>
          <w:rtl w:val="0"/>
        </w:rPr>
        <w:t xml:space="preserve"> P-11, P-45, P-46, P-47, P-48, P-49, P-50, P-57, P-58, P-60.</w:t>
      </w:r>
    </w:p>
    <w:p w:rsidR="00000000" w:rsidDel="00000000" w:rsidP="00000000" w:rsidRDefault="00000000" w:rsidRPr="00000000" w14:paraId="000001A7">
      <w:pPr>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Criterios de aceptación</w:t>
      </w:r>
      <w:r w:rsidDel="00000000" w:rsidR="00000000" w:rsidRPr="00000000">
        <w:rPr>
          <w:rtl w:val="0"/>
        </w:rPr>
      </w:r>
    </w:p>
    <w:p w:rsidR="00000000" w:rsidDel="00000000" w:rsidP="00000000" w:rsidRDefault="00000000" w:rsidRPr="00000000" w14:paraId="000001A8">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CA1. La sección de cobros se filtra por fecha del intento, resultado, paciente y médico o vacuna. Muestra importe, operador, prestación y factura cuando exista.</w:t>
      </w:r>
      <w:r w:rsidDel="00000000" w:rsidR="00000000" w:rsidRPr="00000000">
        <w:rPr>
          <w:rtl w:val="0"/>
        </w:rPr>
      </w:r>
    </w:p>
    <w:p w:rsidR="00000000" w:rsidDel="00000000" w:rsidP="00000000" w:rsidRDefault="00000000" w:rsidRPr="00000000" w14:paraId="000001A9">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CA2. El total de ingresos simulados suma exclusivamente intentos aprobados. Los rechazados y cancelados se informan por separado.</w:t>
      </w:r>
      <w:r w:rsidDel="00000000" w:rsidR="00000000" w:rsidRPr="00000000">
        <w:rPr>
          <w:rtl w:val="0"/>
        </w:rPr>
      </w:r>
    </w:p>
    <w:p w:rsidR="00000000" w:rsidDel="00000000" w:rsidP="00000000" w:rsidRDefault="00000000" w:rsidRPr="00000000" w14:paraId="000001AA">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CA3. La sección de prestaciones se filtra por fecha de cita y muestra las atendidas como Particular cobrada, Particular sin cobrar, Gratuita o Con cobertura registrada.</w:t>
      </w:r>
      <w:r w:rsidDel="00000000" w:rsidR="00000000" w:rsidRPr="00000000">
        <w:rPr>
          <w:rtl w:val="0"/>
        </w:rPr>
      </w:r>
    </w:p>
    <w:p w:rsidR="00000000" w:rsidDel="00000000" w:rsidP="00000000" w:rsidRDefault="00000000" w:rsidRPr="00000000" w14:paraId="000001AB">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CA4. Se permite filtrar por entidad de cobertura, médico, especialidad o vacuna según corresponda. Una cobertura registrada no se contabiliza como pago recibido de la entidad.</w:t>
      </w:r>
      <w:r w:rsidDel="00000000" w:rsidR="00000000" w:rsidRPr="00000000">
        <w:rPr>
          <w:rtl w:val="0"/>
        </w:rPr>
      </w:r>
    </w:p>
    <w:p w:rsidR="00000000" w:rsidDel="00000000" w:rsidP="00000000" w:rsidRDefault="00000000" w:rsidRPr="00000000" w14:paraId="000001AC">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CA5. Solo el rol Administrador permite consultar y exportar datos de toda la sala. El Paciente consulta sus comprobantes y situación individual, no el reporte agregado.</w:t>
      </w:r>
      <w:r w:rsidDel="00000000" w:rsidR="00000000" w:rsidRPr="00000000">
        <w:rPr>
          <w:rtl w:val="0"/>
        </w:rPr>
      </w:r>
    </w:p>
    <w:p w:rsidR="00000000" w:rsidDel="00000000" w:rsidP="00000000" w:rsidRDefault="00000000" w:rsidRPr="00000000" w14:paraId="000001AD">
      <w:pPr>
        <w:keepLines w:val="1"/>
        <w:spacing w:after="200"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Inferencias:</w:t>
      </w:r>
      <w:r w:rsidDel="00000000" w:rsidR="00000000" w:rsidRPr="00000000">
        <w:rPr>
          <w:rFonts w:ascii="Roboto" w:cs="Roboto" w:eastAsia="Roboto" w:hAnsi="Roboto"/>
          <w:rtl w:val="0"/>
        </w:rPr>
        <w:t xml:space="preserve"> cobros y coberturas se muestran en secciones distintas porque registrar una afiliación no acredita un ingreso. Las fechas de cada sección se explicitan para que los totales sean interpretables.</w:t>
      </w:r>
    </w:p>
    <w:bookmarkStart w:colFirst="0" w:colLast="0" w:name="bookmark=id.naps7wtjdlnx" w:id="40"/>
    <w:bookmarkEnd w:id="40"/>
    <w:p w:rsidR="00000000" w:rsidDel="00000000" w:rsidP="00000000" w:rsidRDefault="00000000" w:rsidRPr="00000000" w14:paraId="000001AE">
      <w:pPr>
        <w:pStyle w:val="Heading2"/>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rtl w:val="0"/>
        </w:rPr>
        <w:t xml:space="preserve">US-SIG-038 Exportar un reporte autorizado</w:t>
      </w:r>
    </w:p>
    <w:p w:rsidR="00000000" w:rsidDel="00000000" w:rsidP="00000000" w:rsidRDefault="00000000" w:rsidRPr="00000000" w14:paraId="000001AF">
      <w:pPr>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Como</w:t>
      </w:r>
      <w:r w:rsidDel="00000000" w:rsidR="00000000" w:rsidRPr="00000000">
        <w:rPr>
          <w:rFonts w:ascii="Roboto" w:cs="Roboto" w:eastAsia="Roboto" w:hAnsi="Roboto"/>
          <w:rtl w:val="0"/>
        </w:rPr>
        <w:t xml:space="preserve"> administrador o médico con acceso a un reporte, </w:t>
      </w:r>
      <w:r w:rsidDel="00000000" w:rsidR="00000000" w:rsidRPr="00000000">
        <w:rPr>
          <w:rFonts w:ascii="Roboto" w:cs="Roboto" w:eastAsia="Roboto" w:hAnsi="Roboto"/>
          <w:b w:val="1"/>
          <w:bCs w:val="1"/>
          <w:rtl w:val="0"/>
        </w:rPr>
        <w:t xml:space="preserve">quiero</w:t>
      </w:r>
      <w:r w:rsidDel="00000000" w:rsidR="00000000" w:rsidRPr="00000000">
        <w:rPr>
          <w:rFonts w:ascii="Roboto" w:cs="Roboto" w:eastAsia="Roboto" w:hAnsi="Roboto"/>
          <w:rtl w:val="0"/>
        </w:rPr>
        <w:t xml:space="preserve"> descargarlo en PDF o Excel, </w:t>
      </w:r>
      <w:r w:rsidDel="00000000" w:rsidR="00000000" w:rsidRPr="00000000">
        <w:rPr>
          <w:rFonts w:ascii="Roboto" w:cs="Roboto" w:eastAsia="Roboto" w:hAnsi="Roboto"/>
          <w:b w:val="1"/>
          <w:bCs w:val="1"/>
          <w:rtl w:val="0"/>
        </w:rPr>
        <w:t xml:space="preserve">para</w:t>
      </w:r>
      <w:r w:rsidDel="00000000" w:rsidR="00000000" w:rsidRPr="00000000">
        <w:rPr>
          <w:rFonts w:ascii="Roboto" w:cs="Roboto" w:eastAsia="Roboto" w:hAnsi="Roboto"/>
          <w:rtl w:val="0"/>
        </w:rPr>
        <w:t xml:space="preserve"> utilizar los datos fuera de la pantalla con los mismos filtros aplicados.</w:t>
      </w:r>
    </w:p>
    <w:p w:rsidR="00000000" w:rsidDel="00000000" w:rsidP="00000000" w:rsidRDefault="00000000" w:rsidRPr="00000000" w14:paraId="000001B0">
      <w:pPr>
        <w:keepNext w:val="1"/>
        <w:spacing w:after="140"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Preguntas relacionadas:</w:t>
      </w:r>
      <w:r w:rsidDel="00000000" w:rsidR="00000000" w:rsidRPr="00000000">
        <w:rPr>
          <w:rFonts w:ascii="Roboto" w:cs="Roboto" w:eastAsia="Roboto" w:hAnsi="Roboto"/>
          <w:rtl w:val="0"/>
        </w:rPr>
        <w:t xml:space="preserve"> P-11, P-13, P-57, P-58, P-59, P-60, P-64.</w:t>
      </w:r>
    </w:p>
    <w:p w:rsidR="00000000" w:rsidDel="00000000" w:rsidP="00000000" w:rsidRDefault="00000000" w:rsidRPr="00000000" w14:paraId="000001B1">
      <w:pPr>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Criterios de aceptación</w:t>
      </w:r>
      <w:r w:rsidDel="00000000" w:rsidR="00000000" w:rsidRPr="00000000">
        <w:rPr>
          <w:rtl w:val="0"/>
        </w:rPr>
      </w:r>
    </w:p>
    <w:p w:rsidR="00000000" w:rsidDel="00000000" w:rsidP="00000000" w:rsidRDefault="00000000" w:rsidRPr="00000000" w14:paraId="000001B2">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CA1. Los reportes ofrecen descarga PDF y Excel con todas las filas del conjunto filtrado, no únicamente la página visible del listado.</w:t>
      </w:r>
      <w:r w:rsidDel="00000000" w:rsidR="00000000" w:rsidRPr="00000000">
        <w:rPr>
          <w:rtl w:val="0"/>
        </w:rPr>
      </w:r>
    </w:p>
    <w:p w:rsidR="00000000" w:rsidDel="00000000" w:rsidP="00000000" w:rsidRDefault="00000000" w:rsidRPr="00000000" w14:paraId="000001B3">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CA2. El archivo incluye nombre del reporte, período, filtros, fecha de generación y totales coincidentes con la vista.</w:t>
      </w:r>
      <w:r w:rsidDel="00000000" w:rsidR="00000000" w:rsidRPr="00000000">
        <w:rPr>
          <w:rtl w:val="0"/>
        </w:rPr>
      </w:r>
    </w:p>
    <w:p w:rsidR="00000000" w:rsidDel="00000000" w:rsidP="00000000" w:rsidRDefault="00000000" w:rsidRPr="00000000" w14:paraId="000001B4">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CA3. Un conjunto vacío se exporta indicando Sin registros y conservando los filtros, sin incorporar datos de otros períodos.</w:t>
      </w:r>
      <w:r w:rsidDel="00000000" w:rsidR="00000000" w:rsidRPr="00000000">
        <w:rPr>
          <w:rtl w:val="0"/>
        </w:rPr>
      </w:r>
    </w:p>
    <w:p w:rsidR="00000000" w:rsidDel="00000000" w:rsidP="00000000" w:rsidRDefault="00000000" w:rsidRPr="00000000" w14:paraId="000001B5">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CA4. Se comprueba autorización al generar y descargar. El Médico exporta solo estadísticas propias; no puede ampliar el alcance modificando una dirección o filtro.</w:t>
      </w:r>
      <w:r w:rsidDel="00000000" w:rsidR="00000000" w:rsidRPr="00000000">
        <w:rPr>
          <w:rtl w:val="0"/>
        </w:rPr>
      </w:r>
    </w:p>
    <w:p w:rsidR="00000000" w:rsidDel="00000000" w:rsidP="00000000" w:rsidRDefault="00000000" w:rsidRPr="00000000" w14:paraId="000001B6">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CA5. Ninguna exportación administrativa incluye contraseñas, notas clínicas ni adjuntos médicos. La función descarga el archivo y no lo envía automáticamente a terceros.</w:t>
      </w:r>
      <w:r w:rsidDel="00000000" w:rsidR="00000000" w:rsidRPr="00000000">
        <w:rPr>
          <w:rtl w:val="0"/>
        </w:rPr>
      </w:r>
    </w:p>
    <w:p w:rsidR="00000000" w:rsidDel="00000000" w:rsidP="00000000" w:rsidRDefault="00000000" w:rsidRPr="00000000" w14:paraId="000001B7">
      <w:pPr>
        <w:keepLines w:val="1"/>
        <w:spacing w:after="200"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Inferencias:</w:t>
      </w:r>
      <w:r w:rsidDel="00000000" w:rsidR="00000000" w:rsidRPr="00000000">
        <w:rPr>
          <w:rFonts w:ascii="Roboto" w:cs="Roboto" w:eastAsia="Roboto" w:hAnsi="Roboto"/>
          <w:rtl w:val="0"/>
        </w:rPr>
        <w:t xml:space="preserve"> se utiliza Excel en formato XLSX y se conserva el mismo alcance de acceso de la consulta. La exportación no introduce un permiso nuevo para ver datos ajenos.</w:t>
      </w:r>
    </w:p>
    <w:bookmarkStart w:colFirst="0" w:colLast="0" w:name="bookmark=id.mexazt2va023" w:id="41"/>
    <w:bookmarkEnd w:id="41"/>
    <w:p w:rsidR="00000000" w:rsidDel="00000000" w:rsidP="00000000" w:rsidRDefault="00000000" w:rsidRPr="00000000" w14:paraId="000001B8">
      <w:pPr>
        <w:pStyle w:val="Heading2"/>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rtl w:val="0"/>
        </w:rPr>
        <w:t xml:space="preserve">US-SIG-039 Consultar la bitácora de operaciones</w:t>
      </w:r>
    </w:p>
    <w:p w:rsidR="00000000" w:rsidDel="00000000" w:rsidP="00000000" w:rsidRDefault="00000000" w:rsidRPr="00000000" w14:paraId="000001B9">
      <w:pPr>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Como</w:t>
      </w:r>
      <w:r w:rsidDel="00000000" w:rsidR="00000000" w:rsidRPr="00000000">
        <w:rPr>
          <w:rFonts w:ascii="Roboto" w:cs="Roboto" w:eastAsia="Roboto" w:hAnsi="Roboto"/>
          <w:rtl w:val="0"/>
        </w:rPr>
        <w:t xml:space="preserve"> administrador, </w:t>
      </w:r>
      <w:r w:rsidDel="00000000" w:rsidR="00000000" w:rsidRPr="00000000">
        <w:rPr>
          <w:rFonts w:ascii="Roboto" w:cs="Roboto" w:eastAsia="Roboto" w:hAnsi="Roboto"/>
          <w:b w:val="1"/>
          <w:bCs w:val="1"/>
          <w:rtl w:val="0"/>
        </w:rPr>
        <w:t xml:space="preserve">quiero</w:t>
      </w:r>
      <w:r w:rsidDel="00000000" w:rsidR="00000000" w:rsidRPr="00000000">
        <w:rPr>
          <w:rFonts w:ascii="Roboto" w:cs="Roboto" w:eastAsia="Roboto" w:hAnsi="Roboto"/>
          <w:rtl w:val="0"/>
        </w:rPr>
        <w:t xml:space="preserve"> identificar quién realizó una operación y cuándo, </w:t>
      </w:r>
      <w:r w:rsidDel="00000000" w:rsidR="00000000" w:rsidRPr="00000000">
        <w:rPr>
          <w:rFonts w:ascii="Roboto" w:cs="Roboto" w:eastAsia="Roboto" w:hAnsi="Roboto"/>
          <w:b w:val="1"/>
          <w:bCs w:val="1"/>
          <w:rtl w:val="0"/>
        </w:rPr>
        <w:t xml:space="preserve">para</w:t>
      </w:r>
      <w:r w:rsidDel="00000000" w:rsidR="00000000" w:rsidRPr="00000000">
        <w:rPr>
          <w:rFonts w:ascii="Roboto" w:cs="Roboto" w:eastAsia="Roboto" w:hAnsi="Roboto"/>
          <w:rtl w:val="0"/>
        </w:rPr>
        <w:t xml:space="preserve"> revisar cambios y reconstruir su secuencia.</w:t>
      </w:r>
    </w:p>
    <w:p w:rsidR="00000000" w:rsidDel="00000000" w:rsidP="00000000" w:rsidRDefault="00000000" w:rsidRPr="00000000" w14:paraId="000001BA">
      <w:pPr>
        <w:keepNext w:val="1"/>
        <w:spacing w:after="140"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Preguntas relacionadas:</w:t>
      </w:r>
      <w:r w:rsidDel="00000000" w:rsidR="00000000" w:rsidRPr="00000000">
        <w:rPr>
          <w:rFonts w:ascii="Roboto" w:cs="Roboto" w:eastAsia="Roboto" w:hAnsi="Roboto"/>
          <w:rtl w:val="0"/>
        </w:rPr>
        <w:t xml:space="preserve"> P-11, P-13, P-53, P-60, P-62, P-64.</w:t>
      </w:r>
    </w:p>
    <w:p w:rsidR="00000000" w:rsidDel="00000000" w:rsidP="00000000" w:rsidRDefault="00000000" w:rsidRPr="00000000" w14:paraId="000001BB">
      <w:pPr>
        <w:keepNext w:val="1"/>
        <w:spacing w:line="276" w:lineRule="auto"/>
        <w:ind w:right="232.2047244094489"/>
        <w:jc w:val="both"/>
        <w:rPr>
          <w:rFonts w:ascii="Roboto" w:cs="Roboto" w:eastAsia="Roboto" w:hAnsi="Roboto"/>
        </w:rPr>
      </w:pPr>
      <w:r w:rsidDel="00000000" w:rsidR="00000000" w:rsidRPr="00000000">
        <w:rPr>
          <w:rFonts w:ascii="Roboto" w:cs="Roboto" w:eastAsia="Roboto" w:hAnsi="Roboto"/>
          <w:b w:val="1"/>
          <w:bCs w:val="1"/>
          <w:rtl w:val="0"/>
        </w:rPr>
        <w:t xml:space="preserve">Criterios de aceptación</w:t>
      </w:r>
      <w:r w:rsidDel="00000000" w:rsidR="00000000" w:rsidRPr="00000000">
        <w:rPr>
          <w:rtl w:val="0"/>
        </w:rPr>
      </w:r>
    </w:p>
    <w:p w:rsidR="00000000" w:rsidDel="00000000" w:rsidP="00000000" w:rsidRDefault="00000000" w:rsidRPr="00000000" w14:paraId="000001BC">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CA1. Se registran cambios de turnos, cobros, stock y entradas clínicas con persona operadora, función utilizada, fecha y hora, entidad y acción. Las acciones automáticas se identifican como Sistema.</w:t>
      </w:r>
      <w:r w:rsidDel="00000000" w:rsidR="00000000" w:rsidRPr="00000000">
        <w:rPr>
          <w:rtl w:val="0"/>
        </w:rPr>
      </w:r>
    </w:p>
    <w:p w:rsidR="00000000" w:rsidDel="00000000" w:rsidP="00000000" w:rsidRDefault="00000000" w:rsidRPr="00000000" w14:paraId="000001BD">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CA2. El registro acompaña a la operación correspondiente; una repetición de una operación ya completada no crea otro movimiento de negocio.</w:t>
      </w:r>
      <w:r w:rsidDel="00000000" w:rsidR="00000000" w:rsidRPr="00000000">
        <w:rPr>
          <w:rtl w:val="0"/>
        </w:rPr>
      </w:r>
    </w:p>
    <w:p w:rsidR="00000000" w:rsidDel="00000000" w:rsidP="00000000" w:rsidRDefault="00000000" w:rsidRPr="00000000" w14:paraId="000001BE">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CA3. Se consulta por período, operador, entidad y acción. Los registros se conservan desde el inicio y no se editan ni eliminan desde el sistema.</w:t>
      </w:r>
      <w:r w:rsidDel="00000000" w:rsidR="00000000" w:rsidRPr="00000000">
        <w:rPr>
          <w:rtl w:val="0"/>
        </w:rPr>
      </w:r>
    </w:p>
    <w:p w:rsidR="00000000" w:rsidDel="00000000" w:rsidP="00000000" w:rsidRDefault="00000000" w:rsidRPr="00000000" w14:paraId="000001BF">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CA4. En eventos clínicos la vista administrativa muestra identificadores, autor y tipo de cambio, sin diagnóstico, texto de corrección, nombre de archivo clínico ni contenido adjunto.</w:t>
      </w:r>
      <w:r w:rsidDel="00000000" w:rsidR="00000000" w:rsidRPr="00000000">
        <w:rPr>
          <w:rtl w:val="0"/>
        </w:rPr>
      </w:r>
    </w:p>
    <w:p w:rsidR="00000000" w:rsidDel="00000000" w:rsidP="00000000" w:rsidRDefault="00000000" w:rsidRPr="00000000" w14:paraId="000001C0">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232.2047244094489" w:hanging="360"/>
        <w:jc w:val="both"/>
        <w:rPr>
          <w:rFonts w:ascii="Roboto" w:cs="Roboto" w:eastAsia="Roboto" w:hAnsi="Roboto"/>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CA5. No se registran contraseñas ni credenciales. Las altas, desactivaciones, restablecimientos, cambios de parámetros, catálogo de obras sociales y afiliaciones identifican a su responsable. No existe asignación de capabilities individuales.</w:t>
      </w:r>
      <w:r w:rsidDel="00000000" w:rsidR="00000000" w:rsidRPr="00000000">
        <w:rPr>
          <w:rtl w:val="0"/>
        </w:rPr>
      </w:r>
    </w:p>
    <w:p w:rsidR="00000000" w:rsidDel="00000000" w:rsidP="00000000" w:rsidRDefault="00000000" w:rsidRPr="00000000" w14:paraId="000001C1">
      <w:pPr>
        <w:keepLines w:val="1"/>
        <w:spacing w:after="200" w:line="276" w:lineRule="auto"/>
        <w:ind w:right="232.2047244094489"/>
        <w:jc w:val="both"/>
        <w:rPr>
          <w:rFonts w:ascii="Roboto" w:cs="Roboto" w:eastAsia="Roboto" w:hAnsi="Roboto"/>
        </w:rPr>
      </w:pPr>
      <w:r w:rsidDel="00000000" w:rsidR="00000000" w:rsidRPr="00000000">
        <w:rPr>
          <w:rFonts w:ascii="Roboto" w:cs="Roboto" w:eastAsia="Roboto" w:hAnsi="Roboto"/>
          <w:i w:val="0"/>
          <w:iCs w:val="0"/>
          <w:rtl w:val="0"/>
        </w:rPr>
        <w:t xml:space="preserve">Inferencias: las acciones se atribuyen a personas concretas y al rol fijo de su cuenta. Consultar auditoría no amplía el acceso a la historia clínica.</w:t>
      </w:r>
      <w:r w:rsidDel="00000000" w:rsidR="00000000" w:rsidRPr="00000000">
        <w:rPr>
          <w:rtl w:val="0"/>
        </w:rPr>
      </w:r>
    </w:p>
    <w:sectPr>
      <w:footerReference r:id="rId7" w:type="default"/>
      <w:pgSz w:h="15840" w:w="12240" w:orient="portrait"/>
      <w:pgMar w:bottom="1008" w:top="1037" w:left="1181" w:right="1181" w:header="720" w:footer="46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00" w:line="25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widowControl w:val="1"/>
      <w:spacing w:after="120" w:before="260" w:lineRule="auto"/>
    </w:pPr>
    <w:rPr>
      <w:rFonts w:ascii="Arial" w:cs="Arial" w:eastAsia="Arial" w:hAnsi="Arial"/>
      <w:b w:val="1"/>
      <w:bCs w:val="1"/>
      <w:color w:val="000000"/>
      <w:sz w:val="32"/>
      <w:szCs w:val="32"/>
    </w:rPr>
  </w:style>
  <w:style w:type="paragraph" w:styleId="Heading2">
    <w:name w:val="heading 2"/>
    <w:basedOn w:val="Normal"/>
    <w:next w:val="Normal"/>
    <w:pPr>
      <w:keepNext w:val="1"/>
      <w:keepLines w:val="1"/>
      <w:widowControl w:val="1"/>
      <w:spacing w:after="120" w:before="260" w:lineRule="auto"/>
    </w:pPr>
    <w:rPr>
      <w:rFonts w:ascii="Arial" w:cs="Arial" w:eastAsia="Arial" w:hAnsi="Arial"/>
      <w:b w:val="1"/>
      <w:bCs w:val="1"/>
      <w:color w:val="000000"/>
      <w:sz w:val="26"/>
      <w:szCs w:val="26"/>
    </w:rPr>
  </w:style>
  <w:style w:type="paragraph" w:styleId="Heading3">
    <w:name w:val="heading 3"/>
    <w:basedOn w:val="Normal"/>
    <w:next w:val="Normal"/>
    <w:pPr>
      <w:keepNext w:val="1"/>
      <w:keepLines w:val="1"/>
      <w:widowControl w:val="1"/>
      <w:spacing w:after="0" w:before="200" w:lineRule="auto"/>
    </w:pPr>
    <w:rPr>
      <w:rFonts w:ascii="Arial" w:cs="Arial" w:eastAsia="Arial" w:hAnsi="Arial"/>
      <w:b w:val="1"/>
      <w:bCs w:val="1"/>
      <w:color w:val="00000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widowControl w:val="1"/>
      <w:spacing w:after="180" w:line="240" w:lineRule="auto"/>
    </w:pPr>
    <w:rPr>
      <w:rFonts w:ascii="Arial" w:cs="Arial" w:eastAsia="Arial" w:hAnsi="Arial"/>
      <w:b w:val="1"/>
      <w:bCs w:val="1"/>
      <w:color w:val="000000"/>
      <w:sz w:val="46"/>
      <w:szCs w:val="4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widowControl w:val="1"/>
      <w:numPr>
        <w:numId w:val="1"/>
      </w:numPr>
      <w:spacing w:after="80"/>
      <w:ind w:left="230" w:hanging="230"/>
      <w:contextualSpacing w:val="1"/>
    </w:pPr>
    <w:rPr>
      <w:rFonts w:ascii="Arial" w:hAnsi="Arial"/>
      <w:color w:val="000000"/>
      <w:sz w:val="22"/>
    </w:r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widowControl w:val="1"/>
      <w:spacing w:after="240" w:lineRule="auto"/>
    </w:pPr>
    <w:rPr>
      <w:rFonts w:ascii="Arial" w:cs="Arial" w:eastAsia="Arial" w:hAnsi="Arial"/>
      <w:i w:val="1"/>
      <w:iCs w:val="1"/>
      <w:color w:val="000000"/>
      <w:sz w:val="22"/>
      <w:szCs w:val="2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f+RW/32/t3AzcVGwuVwETcQ82w==">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Equipo de análisis SIGSAM</dc:creator>
</cp:coreProperties>
</file>